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Arial"/>
          <w:b/>
          <w:color w:val="1F4E79"/>
          <w:sz w:val="44"/>
        </w:rPr>
        <w:t>Báo Cáo Chi Tiết Script Chính</w:t>
      </w:r>
    </w:p>
    <w:p>
      <w:pPr>
        <w:jc w:val="center"/>
      </w:pPr>
      <w:r>
        <w:rPr>
          <w:rFonts w:ascii="Arial" w:hAnsi="Arial" w:eastAsia="Arial"/>
          <w:b w:val="0"/>
          <w:color w:val="44546A"/>
          <w:sz w:val="22"/>
        </w:rPr>
        <w:t>Phạm vi: Assets/Game/Scripts - giải thích từng script và từng hàm</w:t>
      </w:r>
    </w:p>
    <w:p/>
    <w:p>
      <w:r>
        <w:rPr>
          <w:rFonts w:ascii="Arial" w:hAnsi="Arial" w:eastAsia="Arial"/>
          <w:b w:val="0"/>
          <w:sz w:val="20"/>
        </w:rPr>
        <w:t>Tổng số script: 255. Tổng số hàm/method: 3088.</w:t>
      </w:r>
    </w:p>
    <w:p>
      <w:r>
        <w:rPr>
          <w:rFonts w:ascii="Arial" w:hAnsi="Arial" w:eastAsia="Arial"/>
          <w:b w:val="0"/>
          <w:sz w:val="19"/>
        </w:rPr>
        <w:t>Báo cáo này chỉ lấy file .cs trong Assets/Game/Scripts. Các script addon, plugin, TutorialInfo và Assets/Game/System không được đưa vào.</w:t>
      </w:r>
    </w:p>
    <w:p>
      <w:pPr>
        <w:pStyle w:val="Heading1"/>
      </w:pPr>
      <w:r>
        <w:rPr>
          <w:rFonts w:ascii="Arial" w:hAnsi="Arial" w:eastAsia="Arial"/>
          <w:b/>
          <w:sz w:val="19"/>
        </w:rPr>
        <w:t>Tổng Quan Module</w:t>
      </w:r>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3402"/>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6"/>
              </w:rPr>
              <w:t>Module</w:t>
            </w:r>
          </w:p>
        </w:tc>
        <w:tc>
          <w:tcPr>
            <w:tcW w:type="dxa" w:w="113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6"/>
              </w:rPr>
              <w:t>Script</w:t>
            </w:r>
          </w:p>
        </w:tc>
        <w:tc>
          <w:tcPr>
            <w:tcW w:type="dxa" w:w="113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6"/>
              </w:rPr>
              <w:t>Hàm</w:t>
            </w:r>
          </w:p>
        </w:tc>
        <w:tc>
          <w:tcPr>
            <w:tcW w:type="dxa" w:w="1077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6"/>
              </w:rPr>
              <w:t>Ý nghĩa</w:t>
            </w:r>
          </w:p>
        </w:tc>
      </w:tr>
      <w:tr>
        <w:tc>
          <w:tcPr>
            <w:tcW w:type="dxa" w:w="3402"/>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6"/>
              </w:rPr>
              <w:t>Assets/Game/Scripts/Animator</w:t>
            </w:r>
          </w:p>
        </w:tc>
        <w:tc>
          <w:tcPr>
            <w:tcW w:type="dxa" w:w="1134"/>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6"/>
              </w:rPr>
              <w:t>2</w:t>
            </w:r>
          </w:p>
        </w:tc>
        <w:tc>
          <w:tcPr>
            <w:tcW w:type="dxa" w:w="113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6"/>
              </w:rPr>
              <w:t>2</w:t>
            </w:r>
          </w:p>
        </w:tc>
        <w:tc>
          <w:tcPr>
            <w:tcW w:type="dxa" w:w="10773"/>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6"/>
              </w:rPr>
              <w:t>Animator callbacks.</w:t>
            </w:r>
          </w:p>
        </w:tc>
      </w:tr>
      <w:tr>
        <w:tc>
          <w:tcPr>
            <w:tcW w:type="dxa" w:w="3402"/>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6"/>
              </w:rPr>
              <w:t>Assets/Game/Scripts/Character</w:t>
            </w:r>
          </w:p>
        </w:tc>
        <w:tc>
          <w:tcPr>
            <w:tcW w:type="dxa" w:w="1134"/>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6"/>
              </w:rPr>
              <w:t>93</w:t>
            </w:r>
          </w:p>
        </w:tc>
        <w:tc>
          <w:tcPr>
            <w:tcW w:type="dxa" w:w="113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6"/>
              </w:rPr>
              <w:t>1335</w:t>
            </w:r>
          </w:p>
        </w:tc>
        <w:tc>
          <w:tcPr>
            <w:tcW w:type="dxa" w:w="10773"/>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6"/>
              </w:rPr>
              <w:t>Nền nhân vật, Player, AI, boss, combat, network, stats, locomotion và UI player.</w:t>
            </w:r>
          </w:p>
        </w:tc>
      </w:tr>
      <w:tr>
        <w:tc>
          <w:tcPr>
            <w:tcW w:type="dxa" w:w="3402"/>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6"/>
              </w:rPr>
              <w:t>Assets/Game/Scripts/Colliders</w:t>
            </w:r>
          </w:p>
        </w:tc>
        <w:tc>
          <w:tcPr>
            <w:tcW w:type="dxa" w:w="1134"/>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6"/>
              </w:rPr>
              <w:t>6</w:t>
            </w:r>
          </w:p>
        </w:tc>
        <w:tc>
          <w:tcPr>
            <w:tcW w:type="dxa" w:w="113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6"/>
              </w:rPr>
              <w:t>30</w:t>
            </w:r>
          </w:p>
        </w:tc>
        <w:tc>
          <w:tcPr>
            <w:tcW w:type="dxa" w:w="10773"/>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6"/>
              </w:rPr>
              <w:t>Hitbox/collider gây sát thương, parry/block và projectile collision.</w:t>
            </w:r>
          </w:p>
        </w:tc>
      </w:tr>
      <w:tr>
        <w:tc>
          <w:tcPr>
            <w:tcW w:type="dxa" w:w="3402"/>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6"/>
              </w:rPr>
              <w:t>Assets/Game/Scripts/Editor</w:t>
            </w:r>
          </w:p>
        </w:tc>
        <w:tc>
          <w:tcPr>
            <w:tcW w:type="dxa" w:w="1134"/>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6"/>
              </w:rPr>
              <w:t>22</w:t>
            </w:r>
          </w:p>
        </w:tc>
        <w:tc>
          <w:tcPr>
            <w:tcW w:type="dxa" w:w="113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6"/>
              </w:rPr>
              <w:t>527</w:t>
            </w:r>
          </w:p>
        </w:tc>
        <w:tc>
          <w:tcPr>
            <w:tcW w:type="dxa" w:w="10773"/>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6"/>
              </w:rPr>
              <w:t>Công cụ Unity Editor nội bộ để build/fix/setup asset, scene, boss, merchant.</w:t>
            </w:r>
          </w:p>
        </w:tc>
      </w:tr>
      <w:tr>
        <w:tc>
          <w:tcPr>
            <w:tcW w:type="dxa" w:w="3402"/>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6"/>
              </w:rPr>
              <w:t>Assets/Game/Scripts/Effects</w:t>
            </w:r>
          </w:p>
        </w:tc>
        <w:tc>
          <w:tcPr>
            <w:tcW w:type="dxa" w:w="1134"/>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6"/>
              </w:rPr>
              <w:t>16</w:t>
            </w:r>
          </w:p>
        </w:tc>
        <w:tc>
          <w:tcPr>
            <w:tcW w:type="dxa" w:w="113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6"/>
              </w:rPr>
              <w:t>53</w:t>
            </w:r>
          </w:p>
        </w:tc>
        <w:tc>
          <w:tcPr>
            <w:tcW w:type="dxa" w:w="10773"/>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6"/>
              </w:rPr>
              <w:t>Hiệu ứng instant/timed/static như damage, buff, buildup, poison, frost, burn.</w:t>
            </w:r>
          </w:p>
        </w:tc>
      </w:tr>
      <w:tr>
        <w:tc>
          <w:tcPr>
            <w:tcW w:type="dxa" w:w="3402"/>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6"/>
              </w:rPr>
              <w:t>Assets/Game/Scripts/Function</w:t>
            </w:r>
          </w:p>
        </w:tc>
        <w:tc>
          <w:tcPr>
            <w:tcW w:type="dxa" w:w="1134"/>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6"/>
              </w:rPr>
              <w:t>31</w:t>
            </w:r>
          </w:p>
        </w:tc>
        <w:tc>
          <w:tcPr>
            <w:tcW w:type="dxa" w:w="113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6"/>
              </w:rPr>
              <w:t>175</w:t>
            </w:r>
          </w:p>
        </w:tc>
        <w:tc>
          <w:tcPr>
            <w:tcW w:type="dxa" w:w="10773"/>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6"/>
              </w:rPr>
              <w:t>Object tương tác/trigger trong scene như pickup, elevator, fog wall, site of grace, dialogue.</w:t>
            </w:r>
          </w:p>
        </w:tc>
      </w:tr>
      <w:tr>
        <w:tc>
          <w:tcPr>
            <w:tcW w:type="dxa" w:w="3402"/>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6"/>
              </w:rPr>
              <w:t>Assets/Game/Scripts/Game Saving</w:t>
            </w:r>
          </w:p>
        </w:tc>
        <w:tc>
          <w:tcPr>
            <w:tcW w:type="dxa" w:w="1134"/>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6"/>
              </w:rPr>
              <w:t>8</w:t>
            </w:r>
          </w:p>
        </w:tc>
        <w:tc>
          <w:tcPr>
            <w:tcW w:type="dxa" w:w="113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6"/>
              </w:rPr>
              <w:t>24</w:t>
            </w:r>
          </w:p>
        </w:tc>
        <w:tc>
          <w:tcPr>
            <w:tcW w:type="dxa" w:w="10773"/>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6"/>
              </w:rPr>
              <w:t>Module gameplay chính.</w:t>
            </w:r>
          </w:p>
        </w:tc>
      </w:tr>
      <w:tr>
        <w:tc>
          <w:tcPr>
            <w:tcW w:type="dxa" w:w="3402"/>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6"/>
              </w:rPr>
              <w:t>Assets/Game/Scripts/Items</w:t>
            </w:r>
          </w:p>
        </w:tc>
        <w:tc>
          <w:tcPr>
            <w:tcW w:type="dxa" w:w="1134"/>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6"/>
              </w:rPr>
              <w:t>27</w:t>
            </w:r>
          </w:p>
        </w:tc>
        <w:tc>
          <w:tcPr>
            <w:tcW w:type="dxa" w:w="113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6"/>
              </w:rPr>
              <w:t>63</w:t>
            </w:r>
          </w:p>
        </w:tc>
        <w:tc>
          <w:tcPr>
            <w:tcW w:type="dxa" w:w="10773"/>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6"/>
              </w:rPr>
              <w:t>Dữ liệu và hành vi item: weapon, spell, armor, flask, material, quick slot.</w:t>
            </w:r>
          </w:p>
        </w:tc>
      </w:tr>
      <w:tr>
        <w:tc>
          <w:tcPr>
            <w:tcW w:type="dxa" w:w="3402"/>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6"/>
              </w:rPr>
              <w:t>Assets/Game/Scripts/Menu Scene</w:t>
            </w:r>
          </w:p>
        </w:tc>
        <w:tc>
          <w:tcPr>
            <w:tcW w:type="dxa" w:w="1134"/>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6"/>
              </w:rPr>
              <w:t>4</w:t>
            </w:r>
          </w:p>
        </w:tc>
        <w:tc>
          <w:tcPr>
            <w:tcW w:type="dxa" w:w="113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6"/>
              </w:rPr>
              <w:t>223</w:t>
            </w:r>
          </w:p>
        </w:tc>
        <w:tc>
          <w:tcPr>
            <w:tcW w:type="dxa" w:w="10773"/>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6"/>
              </w:rPr>
              <w:t>Title/menu scene, save slots, settings và preview.</w:t>
            </w:r>
          </w:p>
        </w:tc>
      </w:tr>
      <w:tr>
        <w:tc>
          <w:tcPr>
            <w:tcW w:type="dxa" w:w="3402"/>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6"/>
              </w:rPr>
              <w:t>Assets/Game/Scripts/Scenes</w:t>
            </w:r>
          </w:p>
        </w:tc>
        <w:tc>
          <w:tcPr>
            <w:tcW w:type="dxa" w:w="1134"/>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6"/>
              </w:rPr>
              <w:t>3</w:t>
            </w:r>
          </w:p>
        </w:tc>
        <w:tc>
          <w:tcPr>
            <w:tcW w:type="dxa" w:w="113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6"/>
              </w:rPr>
              <w:t>12</w:t>
            </w:r>
          </w:p>
        </w:tc>
        <w:tc>
          <w:tcPr>
            <w:tcW w:type="dxa" w:w="10773"/>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6"/>
              </w:rPr>
              <w:t>Load scene/additive scene/bootstrap world location.</w:t>
            </w:r>
          </w:p>
        </w:tc>
      </w:tr>
      <w:tr>
        <w:tc>
          <w:tcPr>
            <w:tcW w:type="dxa" w:w="3402"/>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6"/>
              </w:rPr>
              <w:t>Assets/Game/Scripts/Settings</w:t>
            </w:r>
          </w:p>
        </w:tc>
        <w:tc>
          <w:tcPr>
            <w:tcW w:type="dxa" w:w="1134"/>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6"/>
              </w:rPr>
              <w:t>1</w:t>
            </w:r>
          </w:p>
        </w:tc>
        <w:tc>
          <w:tcPr>
            <w:tcW w:type="dxa" w:w="113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6"/>
              </w:rPr>
              <w:t>31</w:t>
            </w:r>
          </w:p>
        </w:tc>
        <w:tc>
          <w:tcPr>
            <w:tcW w:type="dxa" w:w="10773"/>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6"/>
              </w:rPr>
              <w:t>Game settings.</w:t>
            </w:r>
          </w:p>
        </w:tc>
      </w:tr>
      <w:tr>
        <w:tc>
          <w:tcPr>
            <w:tcW w:type="dxa" w:w="3402"/>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6"/>
              </w:rPr>
              <w:t>Assets/Game/Scripts/Shop</w:t>
            </w:r>
          </w:p>
        </w:tc>
        <w:tc>
          <w:tcPr>
            <w:tcW w:type="dxa" w:w="1134"/>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6"/>
              </w:rPr>
              <w:t>3</w:t>
            </w:r>
          </w:p>
        </w:tc>
        <w:tc>
          <w:tcPr>
            <w:tcW w:type="dxa" w:w="113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6"/>
              </w:rPr>
              <w:t>22</w:t>
            </w:r>
          </w:p>
        </w:tc>
        <w:tc>
          <w:tcPr>
            <w:tcW w:type="dxa" w:w="10773"/>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6"/>
              </w:rPr>
              <w:t>Merchant/shop inventory và mua bán.</w:t>
            </w:r>
          </w:p>
        </w:tc>
      </w:tr>
      <w:tr>
        <w:tc>
          <w:tcPr>
            <w:tcW w:type="dxa" w:w="3402"/>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6"/>
              </w:rPr>
              <w:t>Assets/Game/Scripts/UI</w:t>
            </w:r>
          </w:p>
        </w:tc>
        <w:tc>
          <w:tcPr>
            <w:tcW w:type="dxa" w:w="1134"/>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6"/>
              </w:rPr>
              <w:t>13</w:t>
            </w:r>
          </w:p>
        </w:tc>
        <w:tc>
          <w:tcPr>
            <w:tcW w:type="dxa" w:w="113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6"/>
              </w:rPr>
              <w:t>69</w:t>
            </w:r>
          </w:p>
        </w:tc>
        <w:tc>
          <w:tcPr>
            <w:tcW w:type="dxa" w:w="10773"/>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6"/>
              </w:rPr>
              <w:t>UI component độc lập như bar, slot, button animation/sound.</w:t>
            </w:r>
          </w:p>
        </w:tc>
      </w:tr>
      <w:tr>
        <w:tc>
          <w:tcPr>
            <w:tcW w:type="dxa" w:w="3402"/>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6"/>
              </w:rPr>
              <w:t>Assets/Game/Scripts/Utility</w:t>
            </w:r>
          </w:p>
        </w:tc>
        <w:tc>
          <w:tcPr>
            <w:tcW w:type="dxa" w:w="1134"/>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6"/>
              </w:rPr>
              <w:t>3</w:t>
            </w:r>
          </w:p>
        </w:tc>
        <w:tc>
          <w:tcPr>
            <w:tcW w:type="dxa" w:w="113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6"/>
              </w:rPr>
              <w:t>2</w:t>
            </w:r>
          </w:p>
        </w:tc>
        <w:tc>
          <w:tcPr>
            <w:tcW w:type="dxa" w:w="10773"/>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6"/>
              </w:rPr>
              <w:t>Helper nhỏ dùng chung.</w:t>
            </w:r>
          </w:p>
        </w:tc>
      </w:tr>
      <w:tr>
        <w:tc>
          <w:tcPr>
            <w:tcW w:type="dxa" w:w="3402"/>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6"/>
              </w:rPr>
              <w:t>Assets/Game/Scripts/Weapon Actions</w:t>
            </w:r>
          </w:p>
        </w:tc>
        <w:tc>
          <w:tcPr>
            <w:tcW w:type="dxa" w:w="1134"/>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6"/>
              </w:rPr>
              <w:t>7</w:t>
            </w:r>
          </w:p>
        </w:tc>
        <w:tc>
          <w:tcPr>
            <w:tcW w:type="dxa" w:w="113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6"/>
              </w:rPr>
              <w:t>25</w:t>
            </w:r>
          </w:p>
        </w:tc>
        <w:tc>
          <w:tcPr>
            <w:tcW w:type="dxa" w:w="10773"/>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6"/>
              </w:rPr>
              <w:t>Action được weapon/combat gọi để đánh, aim, bắn projectile hoặc cast spell.</w:t>
            </w:r>
          </w:p>
        </w:tc>
      </w:tr>
      <w:tr>
        <w:tc>
          <w:tcPr>
            <w:tcW w:type="dxa" w:w="3402"/>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6"/>
              </w:rPr>
              <w:t>Assets/Game/Scripts/World Managers</w:t>
            </w:r>
          </w:p>
        </w:tc>
        <w:tc>
          <w:tcPr>
            <w:tcW w:type="dxa" w:w="1134"/>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6"/>
              </w:rPr>
              <w:t>16</w:t>
            </w:r>
          </w:p>
        </w:tc>
        <w:tc>
          <w:tcPr>
            <w:tcW w:type="dxa" w:w="113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6"/>
              </w:rPr>
              <w:t>495</w:t>
            </w:r>
          </w:p>
        </w:tc>
        <w:tc>
          <w:tcPr>
            <w:tcW w:type="dxa" w:w="10773"/>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6"/>
              </w:rPr>
              <w:t>Manager cấp world: save, scene, object, AI, sound, item database, boss catalog, progression.</w:t>
            </w:r>
          </w:p>
        </w:tc>
      </w:tr>
    </w:tbl>
    <w:p/>
    <w:p>
      <w:pPr>
        <w:pStyle w:val="Heading1"/>
      </w:pPr>
      <w:r>
        <w:rPr>
          <w:rFonts w:ascii="Arial" w:hAnsi="Arial" w:eastAsia="Arial"/>
          <w:b/>
          <w:sz w:val="19"/>
        </w:rPr>
        <w:t>Chi Tiết Từng Script</w:t>
      </w:r>
    </w:p>
    <w:p>
      <w:pPr>
        <w:pStyle w:val="Heading2"/>
      </w:pPr>
      <w:r>
        <w:rPr>
          <w:rFonts w:ascii="Arial" w:hAnsi="Arial" w:eastAsia="Arial"/>
          <w:b/>
          <w:sz w:val="19"/>
        </w:rPr>
        <w:t>ResetJumping</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Assets/Game/Scripts/Animator/ResetJumping.cs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Animator state</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Callback trong Animator để reset hoặc toggle parameter animation.</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StateMachineBehaviour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CharacterManager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OnStateEnter(Animator animator, AnimatorStateInfo stateInfo, int layerIndex)</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state enter trong script ResetJumping. Liên kết trực tiếp: CharacterManager.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CharacterManager</w:t>
            </w:r>
          </w:p>
        </w:tc>
      </w:tr>
    </w:tbl>
    <w:p/>
    <w:p>
      <w:pPr>
        <w:pStyle w:val="Heading2"/>
      </w:pPr>
      <w:r>
        <w:rPr>
          <w:rFonts w:ascii="Arial" w:hAnsi="Arial" w:eastAsia="Arial"/>
          <w:b/>
          <w:sz w:val="19"/>
        </w:rPr>
        <w:t>ToggleAttackType</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Assets/Game/Scripts/Animator/ToggleAttackType.cs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Animator state</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Callback trong Animator để reset hoặc toggle parameter animation.</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StateMachineBehaviour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AttackType, CharacterManager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OnStateEnter(Animator animator, AnimatorStateInfo stateInfo, int layerIndex)</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state enter trong script ToggleAttackType. Liên kết trực tiếp: CharacterManager.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CharacterManager</w:t>
            </w:r>
          </w:p>
        </w:tc>
      </w:tr>
    </w:tbl>
    <w:p/>
    <w:p>
      <w:pPr>
        <w:pStyle w:val="Heading2"/>
      </w:pPr>
      <w:r>
        <w:rPr>
          <w:rFonts w:ascii="Arial" w:hAnsi="Arial" w:eastAsia="Arial"/>
          <w:b/>
          <w:sz w:val="19"/>
        </w:rPr>
        <w:t>AIActivationBeacon</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Assets/Game/Scripts/Character/AI Character/AIActivationBeacon.cs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Module enemy AI: quản lý hành vi, spawn, animation, locomotion, combat, inventory, sound hoặc network.</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AICharacterManager, BeaconDetector, PlayerManager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SetOwnerOfBeacon(AICharacterManager aiCharacter)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Thiết lập giá trị hoặc trạng thái owner of beacon.</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ReactivateAICharacter(PlayerManager player)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reactivate aicharacter trong script AIActivationBeacon.</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OnTriggerEnter(Collider other)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Xử lý khi collider khác đi vào trigger của object này. Liên kết trực tiếp: BeaconDetector.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BeaconDetector</w:t>
            </w:r>
          </w:p>
        </w:tc>
      </w:tr>
    </w:tbl>
    <w:p/>
    <w:p>
      <w:pPr>
        <w:pStyle w:val="Heading2"/>
      </w:pPr>
      <w:r>
        <w:rPr>
          <w:rFonts w:ascii="Arial" w:hAnsi="Arial" w:eastAsia="Arial"/>
          <w:b/>
          <w:sz w:val="19"/>
        </w:rPr>
        <w:t>AICharacterAnimatorManager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Assets/Game/Scripts/Character/AI Character/AICharacterAnimatorManager.cs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Module enemy AI: quản lý hành vi, spawn, animation, locomotion, combat, inventory, sound hoặc network.</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CharacterAnimatorManager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AICharacterManager, CharacterAnimatorManager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override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 Liên kết trực tiếp: AICharacterManager.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AICharacterManager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OnAnimatorMove()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Nhận root motion từ Animator để áp dụng movement/rotation theo animation.</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Vector3 GetAnimationOrNavMeshDelta()</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animation or nav mesh delta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AICharacterCombatManager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Assets/Game/Scripts/Character/AI Character/AICharacterCombatManager.cs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Module enemy AI: quản lý hành vi, spawn, animation, locomotion, combat, inventory, sound hoặc network.</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CharacterCombatManager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AIDurkCombatManager, AIKnightCombatManager, AIMonster30CombatManager, AIMonster33CombatManager, AITormentedSoulCombatManager, AIUndeadCombatManager</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[SerializeField] protected int baseDamage, [SerializeField] protected int basePoiseDamage, public float actionRecoveryTimer, public bool enablePivot, public bool canPerformCombo, public bool hasHitTargetDuringCombo, public float distanceFromTarget, public float viewableAngle, public Vector3 targetsDirection, public float minimumFOV, public float maximumFOV, public float attackRotationSpeed, public float maxStance, public float currentStance, public List&lt;PlayerManager&gt; playersWithinActivationRange</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AICharacterManager, CharacterCombatManager, CharacterGroup, CharacterManager, DamageIntensity, IdleStateMode, LockOnTransform, PlayerManager, WorldUtilityManager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override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 Liên kết trực tiếp: AICharacterManager, LockOnTransform.</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AICharacterManager, LockOnTransform</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virtual void ApplyProgressionDifficultyScaling(float damageMultiplier)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Áp dụng progression difficulty scaling lên character/object mục tiêu.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Update()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Cập nhật logic mỗi frame như input, timer, trạng thái chiến đấu hoặc UI.</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AddPlayerToPlayersWithinRange(PlayerManager player)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Thêm player to players within range vào danh sách, trạng thái hoặc dữ liệu.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RemovePlayerFromPlayersWithinRange(PlayerManager player)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Loại bỏ player from players within range khỏi danh sách, trạng thái hoặc dữ liệu.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AwardRunesOnDeath(PlayerManager player)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109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award runes on death trong script AICharacterCombatManager. Liên kết trực tiếp: CharacterGroup.</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CharacterGroup</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HandleStanceBreak()</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125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Xử lý luồng stance break. Liên kết trực tiếp: DamageIntensity, WorldUtilityManager.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DamageIntensity, WorldUtilityManager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DamageStance(int stanceDamage)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176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Gây hoặc xử lý sát thương cho stance.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virtual void AlertCharacterToSound(Vector3 positionOfSound)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184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alert character to sound trong script AICharacterCombatManager. Liên kết trực tiếp: IdleStateMode.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IdleStateMode</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virtual void FindATargetViaLineOfSight(AICharacterManager aiCharacter)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211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Tìm atarget via line of sight trong scene/danh sách dữ liệu. Liên kết trực tiếp: CharacterManager, WorldUtilityManager.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CharacterManager, WorldUtilityManager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virtual void PivotTowardsTarget(AICharacterManager aiCharacter)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272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pivot towards target trong script AICharacterCombatManager.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virtual void PivotTowardsPosition(AICharacterManager aiCharacter, Vector3 position)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291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pivot towards position trong script AICharacterCombatManager. Liên kết trực tiếp: WorldUtilityManager.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WorldUtilityManager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RotateTowardsAgent(AICharacterManager aiCharacter)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313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rotate towards agent trong script AICharacterCombatManager.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RotateTowardsTargetWhilstAttacking(AICharacterManager aiCharacter)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321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rotate towards target whilst attacking trong script AICharacterCombatManager.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HandleActionRecovery(AICharacterManager aiCharacter)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344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Xử lý luồng action recovery.</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void EnableCanDoCombo()</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356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Bật can do combo.</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DisableCanDoCombo()</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361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Tắt can do combo.</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virtual void PerformEvasion()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369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perform evasion trong script AICharacterCombatManager.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virtual bool TryStartSpecialSkill()</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385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Thử thực hiện start special skill, thường có kiểm tra điều kiện trước khi chạy.</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AICharacterInventoryManager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Assets/Game/Scripts/Character/AI Character/AICharacterInventoryManager.cs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Module enemy AI: quản lý hành vi, spawn, animation, locomotion, combat, inventory, sound hoặc network.</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CharacterInventoryManager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int dropItemChance</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AIBossCharacterManager, AICharacterManager, CharacterInventoryManager, Item, PickUpItemInteractable, WorldItemDatabase</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override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 Liên kết trực tiếp: AICharacterManager.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AICharacterManager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DropItem()</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drop item trong script AICharacterInventoryManager. Liên kết trực tiếp: AIBossCharacterManager, Item, PickUpItemInteractable, WorldItemDatabase.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AIBossCharacterManager, Item, PickUpItemInteractable, WorldItemDatabase</w:t>
            </w:r>
          </w:p>
        </w:tc>
      </w:tr>
    </w:tbl>
    <w:p/>
    <w:p>
      <w:pPr>
        <w:pStyle w:val="Heading2"/>
      </w:pPr>
      <w:r>
        <w:rPr>
          <w:rFonts w:ascii="Arial" w:hAnsi="Arial" w:eastAsia="Arial"/>
          <w:b/>
          <w:sz w:val="19"/>
        </w:rPr>
        <w:t>AICharacterLocomotionManager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Assets/Game/Scripts/Character/AI Character/AICharacterLocomotionManager.cs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Module enemy AI: quản lý hành vi, spawn, animation, locomotion, combat, inventory, sound hoặc network.</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CharacterLocomotionManager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AICharacterManager, CharacterLocomotionManager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override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 Liên kết trực tiếp: AICharacterManager.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AICharacterManager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RotateTowardsAgent(AICharacterManager aiCharacter)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rotate towards agent trong script AICharacterLocomotionManager.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override void Update()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Cập nhật logic mỗi frame như input, timer, trạng thái chiến đấu hoặc UI.</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void UpdateOwnerAnimatorMovementParameters()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Cập nhật owner animator movement parameters theo trạng thái mới.</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AICharacterManager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Assets/Game/Scripts/Character/AI Character/AICharacterManager.cs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Module enemy AI: quản lý hành vi, spawn, animation, locomotion, combat, inventory, sound hoặc network.</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CharacterManager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AIBossCharacterManager</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string characterName, public AICharacterCombatManager aiCharacterCombatManager, public AICharacterNetworkManager aiCharacterNetworkManager, public AICharacterLocomotionManager aiCharacterLocomotionManager, public AICharacterInventoryManager aiCharacterInventoryManager, public AICharacterSoundFXManager aiCharacterSoundFXManager, public NavMeshAgent navMeshAgent, public AIState currentState, public bool hasManuallySwitchedState, public IdleState idle, public PursueTargetState pursueTarget, public CombatStanceState combatStance, public AttackState attack, public InvestigateSoundState investigateSound</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AIActivationBeacon, AIBossCharacterManager, AICharacterCombatManager, AICharacterInventoryManager, AICharacterLocomotionManager, AICharacterNetworkManager, AICharacterSoundFXManager, AIState, AttackState, CharacterManager, CombatStanceState, DamageCollider, GameProgressionManager, IdleState, InvestigateSoundState, PlayerManager, PursueTargetState, WorldAIManager, WorldUtilityManager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override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 Liên kết trực tiếp: AICharacterCombatManager, AICharacterInventoryManager, AICharacterLocomotionManager, AICharacterNetworkManager, AICharacterSoundFXManager +1.</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AICharacterCombatManager, AICharacterInventoryManager, AICharacterLocomotionManager, AICharacterNetworkManager, AICharacterSoundFXManager, DamageCollider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protected override void Start()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Chạy sau Awake để hoàn tất thiết lập ban đầu, nhất là khi cần các object khác đã sẵn sàng.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OnNetworkSpawn()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Thiết lập dữ liệu và callback khi NetworkObject được spawn trong Netcode. Liên kết trực tiếp: WorldAIManager.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WorldAIManager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void OnNetworkDespawn()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107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Dọn dữ liệu/callback khi NetworkObject bị despawn khỏi Netcode. Liên kết trực tiếp: WorldAIManager.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WorldAIManager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override void OnEnable()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123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Đăng ký event/callback hoặc bật trạng thái khi component được enable.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protected override void OnDisable()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131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Gỡ event/callback hoặc dọn trạng thái khi component bị disable.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OnDestroy()</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139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Dọn đăng ký/event/tài nguyên khi object bị hủy. Liên kết trực tiếp: WorldAIManager.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WorldAIManager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protected override void Update()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150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Cập nhật logic mỗi frame như input, timer, trạng thái chiến đấu hoặc UI.</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ApplyDeadState(bool snapToFinalPose = false)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187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Áp dụng dead state lên character/object mục tiêu. Liên kết trực tiếp: DamageCollider.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DamageCollider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QueueLateJoinDeadPose()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236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queue late join dead pose trong script AICharacterManager.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IEnumerator ApplyLateJoinDeadPoseRoutine()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244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Áp dụng late join dead pose routine lên character/object mục tiêu.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BeginCoopDeathDespawn(float delay = 1.5f)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255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begin coop death despawn trong script AICharacterManager. Liên kết trực tiếp: AIBossCharacterManager.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AIBossCharacterManager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IEnumerator CoopDeathDespawnRoutine(float delay)</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269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coop death despawn routine trong script AICharacterManager. Liên kết trực tiếp: WorldAIManager.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WorldAIManager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WaitForSeconds(delay)</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271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wait for seconds trong script AICharacterManager.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RegisterLastPlayerWhoDealtDamage(PlayerManager player)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282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register last player who dealt damage trong script AICharacterManager.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ulong GetLastPlayerWhoDealtDamageClientId()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290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last player who dealt damage client id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ClearLastPlayerWhoDealtDamage()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295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clear last player who dealt damage trong script AICharacterManager.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ProcessStateMachine()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300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process state machine trong script AICharacterManager. Liên kết trực tiếp: AIState, WorldUtilityManager.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AIState, WorldUtilityManager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virtual void ActivateCharacter(PlayerManager player)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343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activate character trong script AICharacterManager.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virtual void DeactivateCharacter(PlayerManager player)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365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deactivate character trong script AICharacterManager.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CreateActivationBeacon()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394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Tạo object/dữ liệu activation beacon. Liên kết trực tiếp: AIActivationBeacon, WorldAIManager.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AIActivationBeacon, WorldAIManager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protected virtual void ApplyProgressionDifficultyScaling()</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411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Áp dụng progression difficulty scaling lên character/object mục tiêu. Liên kết trực tiếp: AIBossCharacterManager, GameProgressionManager.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AIBossCharacterManager, GameProgressionManager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bool ShouldUseNavMeshTranslationForInPlaceAnimations()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430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should use nav mesh translation for in place animations trong script AICharacterManager.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AICharacterNetworkManager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Assets/Game/Scripts/Character/AI Character/AICharacterNetworkManager.cs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Module enemy AI: quản lý hành vi, spawn, animation, locomotion, combat, inventory, sound hoặc network.</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CharacterNetworkManager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AIBossCharacterNetworkManager, AIMonster33BossCharacterNetworkManager</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NetworkVariable&lt;bool&gt; isAwake, public NetworkVariable&lt;FixedString64Bytes&gt; sleepingAnimation, public NetworkVariable&lt;FixedString64Bytes&gt; wakingAnimation</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AIBossCharacterManager, AICharacterManager, CharacterNetworkManager, PlayerUIManager, WorldGameSessionManager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override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 Liên kết trực tiếp: AICharacterManager.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AICharacterManager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void OnIsDeadChanged(bool oldStatus, bool newStatus)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on is dead changed trong script AICharacterNetworkManager. Liên kết trực tiếp: AIBossCharacterManager, PlayerUIManager, WorldGameSessionManager.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AIBossCharacterManager, PlayerUIManager, WorldGameSessionManager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OnLockOnTargetIDChange(ulong oldID, ulong newID)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lock on target idchange trong script AICharacterNetworkManager.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AICharacterSoundFXManager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Assets/Game/Scripts/Character/AI Character/AICharacterSoundFXManager.cs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Module enemy AI: quản lý hành vi, spawn, animation, locomotion, combat, inventory, sound hoặc network.</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CharacterSoundFXManager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CharacterDialogueID characterDialogueID, public GameObject interactableDialogueCollider, public CharacterDialogue currentDialogue, public GameObject interactableDialogueObject, public bool dialogueIsPlaying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AICharacterManager, CharacterDialogue, CharacterDialogueID, CharacterSoundFXManager, PlayerUIManager, WorldAIManager, WorldSaveGameManager, WorldSoundFXManager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override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 Liên kết trực tiếp: AICharacterManager.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AICharacterManager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protected override void Start()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Chạy sau Awake để hoàn tất thiết lập ban đầu, nhất là khi cần các object khác đã sẵn sàng. Liên kết trực tiếp: CharacterDialogueID, WorldAIManager, WorldSaveGameManager.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CharacterDialogueID, WorldAIManager, WorldSaveGameManager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PlayBlockSoundFX()</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Phát block sound fx, thường là animation, sound hoặc VFX. Liên kết trực tiếp: WorldSoundFXManager.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WorldSoundFXManager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PlayCurrentDialogueEvent()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Phát current dialogue event, thường là animation, sound hoặc VFX. Liên kết trực tiếp: PlayerUIManager.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PlayerUIManager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CancelCurrentDialogueEvent()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Kiểm tra có được phép cel current dialogue event hay không. Liên kết trực tiếp: PlayerUIManager.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PlayerUIManager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OnCurrentDialogueEnded()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on current dialogue ended trong script AICharacterSoundFXManager. Liên kết trực tiếp: WorldSaveGameManager.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WorldSaveGameManager</w:t>
            </w:r>
          </w:p>
        </w:tc>
      </w:tr>
    </w:tbl>
    <w:p/>
    <w:p>
      <w:pPr>
        <w:pStyle w:val="Heading2"/>
      </w:pPr>
      <w:r>
        <w:rPr>
          <w:rFonts w:ascii="Arial" w:hAnsi="Arial" w:eastAsia="Arial"/>
          <w:b/>
          <w:sz w:val="19"/>
        </w:rPr>
        <w:t>AICharacterSpawner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Assets/Game/Scripts/Character/AI Character/AICharacterSpawner.cs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Module enemy AI: quản lý hành vi, spawn, animation, locomotion, combat, inventory, sound hoặc network.</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AIBossCharacterManager, AICharacterManager, WorldAIManager, WorldBossCatalog</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Start()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Chạy sau Awake để hoàn tất thiết lập ban đầu, nhất là khi cần các object khác đã sẵn sàng. Liên kết trực tiếp: WorldAIManager.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WorldAIManager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OnValidate()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Tự kiểm tra/cập nhật giá trị trong Unity Editor khi inspector thay đổi.</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HideSpawnerVisuals()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hide spawner visuals trong script AICharacterSpawner.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AutoAssignBossPrefabForCurrentScene()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auto assign boss prefab for current scene trong script AICharacterSpawner. Liên kết trực tiếp: WorldBossCatalog.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WorldBossCatalog</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bool ShouldResolveBossPrefabFromScene()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should resolve boss prefab from scene trong script AICharacterSpawner. Liên kết trực tiếp: AIBossCharacterManager.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AIBossCharacterManager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AttemptToSpawnCharacter()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Cố gắng kích hoạt to spawn character nếu trạng thái hiện tại cho phép. Liên kết trực tiếp: AIBossCharacterManager, AICharacterManager, WorldAIManager.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AIBossCharacterManager, AICharacterManager, WorldAIManager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ResetCharacter()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145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Đưa character về trạng thái mặc định. Liên kết trực tiếp: AIBossCharacterManager.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AIBossCharacterManager</w:t>
            </w:r>
          </w:p>
        </w:tc>
      </w:tr>
    </w:tbl>
    <w:p/>
    <w:p>
      <w:pPr>
        <w:pStyle w:val="Heading2"/>
      </w:pPr>
      <w:r>
        <w:rPr>
          <w:rFonts w:ascii="Arial" w:hAnsi="Arial" w:eastAsia="Arial"/>
          <w:b/>
          <w:sz w:val="19"/>
        </w:rPr>
        <w:t>AIForceAnimatorBool</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Assets/Game/Scripts/Character/AI Character/AIForceAnimatorBool.cs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Module enemy AI: quản lý hành vi, spawn, animation, locomotion, combat, inventory, sound hoặc network.</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void OnEnable()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Đăng ký event/callback hoặc bật trạng thái khi component được enable.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void Start()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Chạy sau Awake để hoàn tất thiết lập ban đầu, nhất là khi cần các object khác đã sẵn sàng.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void ApplyValue()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Áp dụng value lên character/object mục tiêu.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AIPatrolPath</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Assets/Game/Scripts/Character/AI Character/AIPatrolPath.cs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Module enemy AI: quản lý hành vi, spawn, animation, locomotion, combat, inventory, sound hoặc network.</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int patrolPathID, public List&lt;Vector3&gt; patrolPoints</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WorldAIManager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OnEnable()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Đăng ký event/callback hoặc bật trạng thái khi component được enable.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OnDisable()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Gỡ event/callback hoặc dọn trạng thái khi component bị disable.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CachePatrolPoints()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cache patrol points trong script AIPatrolPath.</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TryRegisterWithWorldAIManager()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Thử thực hiện register with world aimanager, thường có kiểm tra điều kiện trước khi chạy. Liên kết trực tiếp: WorldAIManager.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WorldAIManager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IEnumerator RegisterWhenWorldAIManagerIsReady()</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register when world aimanager is ready trong script AIPatrolPath. Liên kết trực tiếp: WorldAIManager.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WorldAIManager</w:t>
            </w:r>
          </w:p>
        </w:tc>
      </w:tr>
    </w:tbl>
    <w:p/>
    <w:p>
      <w:pPr>
        <w:pStyle w:val="Heading2"/>
      </w:pPr>
      <w:r>
        <w:rPr>
          <w:rFonts w:ascii="Arial" w:hAnsi="Arial" w:eastAsia="Arial"/>
          <w:b/>
          <w:sz w:val="19"/>
        </w:rPr>
        <w:t>AICharacterAttackAction</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Assets/Game/Scripts/Character/AI Character/Actions/AICharacterAttackAction.cs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ScriptableObject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Module enemy AI: quản lý hành vi, spawn, animation, locomotion, combat, inventory, sound hoặc network.</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ScriptableObject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[SerializeField] private string attackAnimation, public AICharacterAttackAction comboAction, public int attackWeight, public float actionRecoveryTime, public float minimumAttackAngle, public float maximumAttackAngle, public float minimumAttackDistance, public float maximumAttackDistance</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AICharacterManager, AttackType</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AttemptToPerformAction(AICharacterManager aiCharacter)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Cố gắng kích hoạt to perform action nếu trạng thái hiện tại cho phép.</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AIBossCharacterManager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Assets/Game/Scripts/Character/AI Character/Boss Character/AIBossCharacterManager.cs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Module boss AI: quản lý boss, combat, network, phase, skill, collider hoặc âm thanh riêng của boss.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AICharacterManager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AIDurkCharacterManager, AIKnightBossCharacterManager, AIMonster30CharacterManager, AIMonster33CharacterManager, AITormentedSoulBossCharacterManager</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int bossID, public NetworkVariable&lt;bool&gt; bossFightIsActive, public NetworkVariable&lt;bool&gt; hasBeenAwakened, public NetworkVariable&lt;bool&gt; hasBeenDefeated, public float minimumHealthPercentageToShift, public BossSleepState sleepState</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AICharacterManager, BossSleepState, CombatStanceState, FogWallInteractable, GameProgressionManager, PlayerManager, PlayerUIManager, UI_Boss_HP_Bar, WorldAIManager, WorldGameSessionManager, WorldObjectManager, WorldSaveGameManager, WorldSoundFXManager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override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OnValidate()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Tự kiểm tra/cập nhật giá trị trong Unity Editor khi inspector thay đổi.</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AutoAssignBossIDFromWorldScene()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auto assign boss idfrom world scene trong script AIBossCharacterManager.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void OnNetworkSpawn()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dữ liệu và callback khi NetworkObject được spawn trong Netcode. Liên kết trực tiếp: WorldSaveGameManager.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WorldSaveGameManager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OnNetworkDespawn()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Dọn dữ liệu/callback khi NetworkObject bị despawn khỏi Netcode.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IEnumerator GetFogWallsFromWorldObjectManager()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114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fog walls from world object manager cho hệ thống khác sử dụng. Liên kết trực tiếp: WorldObjectManager.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WorldObjectManager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WaitForEndOfFrame()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wait for end of frame trong script AIBossCharacterManager.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RefreshFogWallsFromWorldObjectManager()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122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Làm mới dữ liệu/hiển thị fog walls from world object manager. Liên kết trực tiếp: FogWallInteractable, WorldObjectManager.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FogWallInteractable, WorldObjectManager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IEnumerator InitializeBossWorldState()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136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initialize boss world state trong script AIBossCharacterManager.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return StartCoroutine(GetFogWallsFromWorldObjectManager())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138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start coroutine trong script AIBossCharacterManager.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IEnumerator AutoWakeWhenReady()</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142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auto wake when ready trong script AIBossCharacterManager.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ApplyBossWorldState()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155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Áp dụng boss world state lên character/object mục tiêu.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IEnumerator ProcessDeathEvent(bool manuallySelectDeathAnimation = false)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176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process death event trong script AIBossCharacterManager. Liên kết trực tiếp: GameProgressionManager, PlayerManager, PlayerUIManager, WorldGameSessionManager, WorldSaveGameManager.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GameProgressionManager, PlayerManager, PlayerUIManager, WorldGameSessionManager, WorldSaveGameManager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RequestProcessBossDeathServerRpc(bool manuallySelectDeathAnimation)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357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Gửi yêu cầu lên server trong Netcode để server xử lý request process boss death.</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BeginBossDefeatCleanup(float delay = 1.5f)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366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begin boss defeat cleanup trong script AIBossCharacterManager.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IEnumerator BossDefeatCleanupCoroutine(float delay)</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377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boss defeat cleanup coroutine trong script AIBossCharacterManager. Liên kết trực tiếp: WorldAIManager.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WorldAIManager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WaitForSeconds(delay)</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379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wait for seconds trong script AIBossCharacterManager.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WakeBoss()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401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wake boss trong script AIBossCharacterManager. Liên kết trực tiếp: WorldSaveGameManager.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WorldSaveGameManager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RequestWakeBossServerRpc()</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438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Gửi yêu cầu lên server trong Netcode để server xử lý request wake boss.</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BroadcastVictoryAchievedClientRpc(bool canContinueProgression, float delay)</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445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Server gọi xuống client để đồng bộ hoặc phát hiệu ứng cho broadcast victory achieved. Liên kết trực tiếp: PlayerUIManager, WorldGameSessionManager.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PlayerUIManager, WorldGameSessionManager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OnBossFightIsActiveChanged(bool oldStatus, bool newStatus)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457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boss fight is active changed trong script AIBossCharacterManager. Liên kết trực tiếp: PlayerUIManager, UI_Boss_HP_Bar, WorldSoundFXManager.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PlayerUIManager, UI_Boss_HP_Bar, WorldSoundFXManager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PhaseShift()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477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phase shift trong script AIBossCharacterManager.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ActivateCharacter(PlayerManager player)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484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activate character trong script AIBossCharacterManager.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AIBossCharacterNetworkManager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Assets/Game/Scripts/Character/AI Character/Boss Character/AIBossCharacterNetworkManager.cs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Module boss AI: quản lý boss, combat, network, phase, skill, collider hoặc âm thanh riêng của boss.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AICharacterNetworkManager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AIKnightBossNetworkManager, AITormentedSoulBossNetworkManager</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AIBossCharacterManager, AICharacterNetworkManager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override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 Liên kết trực tiếp: AIBossCharacterManager.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AIBossCharacterManager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void OnHPChanged(int oldValue, int newValue)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on hpchanged trong script AIBossCharacterNetworkManager.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OnIsActiveChanged(bool oldStatus, bool newStatus)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is active changed trong script AIBossCharacterNetworkManager.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AIDurkCharacterManager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Assets/Game/Scripts/Character/AI Character/Boss Character/AIDurkCharacterManager.cs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Module boss AI: quản lý boss, combat, network, phase, skill, collider hoặc âm thanh riêng của boss.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AIBossCharacterManager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AIDurkSoundFXManager durkSoundFXManager, public AIDurkCombatManager durkCombatManager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AIBossCharacterManager, AIDurkCombatManager, AIDurkSoundFXManager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override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 Liên kết trực tiếp: AIDurkCombatManager, AIDurkSoundFXManager.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AIDurkCombatManager, AIDurkSoundFXManager</w:t>
            </w:r>
          </w:p>
        </w:tc>
      </w:tr>
    </w:tbl>
    <w:p/>
    <w:p>
      <w:pPr>
        <w:pStyle w:val="Heading2"/>
      </w:pPr>
      <w:r>
        <w:rPr>
          <w:rFonts w:ascii="Arial" w:hAnsi="Arial" w:eastAsia="Arial"/>
          <w:b/>
          <w:sz w:val="19"/>
        </w:rPr>
        <w:t>AIDurkCombatManager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Assets/Game/Scripts/Character/AI Character/Boss Character/AIDurkCombatManager.cs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Module boss AI: quản lý boss, combat, network, phase, skill, collider hoặc âm thanh riêng của boss.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AICharacterCombatManager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float stompAttackAOERadius, public float stompDamage, public GameObject durkImpactVFX</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AICharacterCombatManager, AICharacterManager, AIDurkCharacterManager, DurkClubDamageCollider, DurkStompCollider, WorldSoundFXManager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override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 Liên kết trực tiếp: AIDurkCharacterManager.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AIDurkCharacterManager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SetAttack01Damage()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attack01 damage.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SetAttack02Damage()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Thiết lập giá trị hoặc trạng thái attack02 damage.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SetAttack03Damage()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attack03 damage.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OpenClubDamageCollider()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Mở UI/trạng thái/luồng club damage collider. Liên kết trực tiếp: WorldSoundFXManager.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WorldSoundFXManager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CloseClubDamageCollider()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Đóng UI/trạng thái/luồng club damage collider.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ActivateDurkStomp()</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activate durk stomp trong script AIDurkCombatManager.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void PivotTowardsTarget(AICharacterManager aiCharacter)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pivot towards target trong script AIDurkCombatManager.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AIDurkSoundFXManager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Assets/Game/Scripts/Character/AI Character/Boss Character/AIDurkSoundFXManager.cs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Module boss AI: quản lý boss, combat, network, phase, skill, collider hoặc âm thanh riêng của boss.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CharacterSoundFXManager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AudioClip[] clubWhooshes, public AudioClip[] clubImpacts, public AudioClip[] stompImpacts</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CharacterSoundFXManager, WorldSoundFXManager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virtual void PlayClubImpactSoundFX()</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Phát club impact sound fx, thường là animation, sound hoặc VFX. Liên kết trực tiếp: WorldSoundFXManager.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WorldSoundFXManager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virtual void PlayStompImpactSoundFX()</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Phát stomp impact sound fx, thường là animation, sound hoặc VFX. Liên kết trực tiếp: WorldSoundFXManager.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WorldSoundFXManager</w:t>
            </w:r>
          </w:p>
        </w:tc>
      </w:tr>
    </w:tbl>
    <w:p/>
    <w:p>
      <w:pPr>
        <w:pStyle w:val="Heading2"/>
      </w:pPr>
      <w:r>
        <w:rPr>
          <w:rFonts w:ascii="Arial" w:hAnsi="Arial" w:eastAsia="Arial"/>
          <w:b/>
          <w:sz w:val="19"/>
        </w:rPr>
        <w:t>AIKnightBossCharacterManager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Assets/Game/Scripts/Character/AI Character/Boss Character/AIKnightBossCharacterManager.cs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Module boss AI: quản lý boss, combat, network, phase, skill, collider hoặc âm thanh riêng của boss.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AIBossCharacterManager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AIKnightCombatManager knightCombatManager, public TwinMoonSkill twinMoonSkill</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AIBossCharacterManager, AIKnightCombatManager, TwinMoonSkill</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override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 Liên kết trực tiếp: AIKnightCombatManager, TwinMoonSkill.</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AIKnightCombatManager, TwinMoonSkill</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void OnNetworkSpawn()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dữ liệu và callback khi NetworkObject được spawn trong Netcode.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ForceEndCurrentAction()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force end current action trong script AIKnightBossCharacterManager.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AIKnightBossNetworkManager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Assets/Game/Scripts/Character/AI Character/Boss Character/AIKnightBossNetworkManager.cs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Module boss AI: quản lý boss, combat, network, phase, skill, collider hoặc âm thanh riêng của boss.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AIBossCharacterNetworkManager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AIBossCharacterNetworkManager, AIKnightBossCharacterManager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override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 Liên kết trực tiếp: AIKnightBossCharacterManager.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AIKnightBossCharacterManager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void OnHPChanged(int oldValue, int newValue)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on hpchanged trong script AIKnightBossNetworkManager.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OnIsActiveChanged(bool oldStatus, bool newStatus)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is active changed trong script AIKnightBossNetworkManager.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AIMonster30CharacterManager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Assets/Game/Scripts/Character/AI Character/Boss Character/AIMonster30CharacterManager.cs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Module boss AI: quản lý boss, combat, network, phase, skill, collider hoặc âm thanh riêng của boss.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AIBossCharacterManager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AIMonster30CombatManager monster30CombatManager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AIBossCharacterManager, AIMonster30CombatManager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override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 Liên kết trực tiếp: AIMonster30CombatManager.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AIMonster30CombatManager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void OnNetworkSpawn()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dữ liệu và callback khi NetworkObject được spawn trong Netcode.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ForceEndCurrentAction()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force end current action trong script AIMonster30CharacterManager.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AIMonster30CombatManager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Assets/Game/Scripts/Character/AI Character/Boss Character/AIMonster30CombatManager.cs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Module boss AI: quản lý boss, combat, network, phase, skill, collider hoặc âm thanh riêng của boss.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AICharacterCombatManager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AICharacterCombatManager, AICharacterManager, ManualDamageCollider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override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void OnValidate()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Tự kiểm tra/cập nhật giá trị trong Unity Editor khi inspector thay đổi.</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SetAttack01Damage()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Thiết lập giá trị hoặc trạng thái attack01 damage.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SetAttack02Damage()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attack02 damage.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SetAttack03Damage()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Thiết lập giá trị hoặc trạng thái attack03 damage.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OpenRightHandDamageCollider()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Mở UI/trạng thái/luồng right hand damage collider.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CloseRightHandDamageCollider()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Đóng UI/trạng thái/luồng right hand damage collider.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OpenLeftHandDamageCollider()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Mở UI/trạng thái/luồng left hand damage collider.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CloseLeftHandDamageCollider()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Đóng UI/trạng thái/luồng left hand damage collider.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void CloseAllDamageColliders()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Đóng UI/trạng thái/luồng all damage colliders.</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PivotTowardsTarget(AICharacterManager aiCharacter)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pivot towards target trong script AIMonster30CombatManager.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ApplyDamage(ManualDamageCollider collider, float modifier)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102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Áp dụng damage lên character/object mục tiêu.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ResolveDamageColliders()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resolve damage colliders trong script AIMonster30CombatManager.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ManualDamageCollider FindColliderByObjectName(string objectName)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122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Tìm collider by object name trong scene/danh sách dữ liệu. Liên kết trực tiếp: ManualDamageCollider.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ManualDamageCollider</w:t>
            </w:r>
          </w:p>
        </w:tc>
      </w:tr>
    </w:tbl>
    <w:p/>
    <w:p>
      <w:pPr>
        <w:pStyle w:val="Heading2"/>
      </w:pPr>
      <w:r>
        <w:rPr>
          <w:rFonts w:ascii="Arial" w:hAnsi="Arial" w:eastAsia="Arial"/>
          <w:b/>
          <w:sz w:val="19"/>
        </w:rPr>
        <w:t>AIMonster30SoundFXManager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Assets/Game/Scripts/Character/AI Character/Boss Character/AIMonster30SoundFXManager.cs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Module boss AI: quản lý boss, combat, network, phase, skill, collider hoặc âm thanh riêng của boss.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CharacterSoundFXManager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CharacterSoundFXManager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Script này chủ yếu là dữ liệu/enum/struct, không có method rõ ràng.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AIMonster33BossCharacterNetworkManager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Assets/Game/Scripts/Character/AI Character/Boss Character/AIMonster33BossCharacterNetworkManager.cs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Module boss AI: quản lý boss, combat, network, phase, skill, collider hoặc âm thanh riêng của boss.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AICharacterNetworkManager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NetworkVariable&lt;bool&gt; isPowerUpPhaseActive</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AICharacterNetworkManager, AIMonster33CharacterManager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override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 Liên kết trực tiếp: AIMonster33CharacterManager.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AIMonster33CharacterManager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void OnHPChanged(int oldValue, int newValue)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on hpchanged trong script AIMonster33BossCharacterNetworkManager.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OnIsActiveChanged(bool oldStatus, bool newStatus)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is active changed trong script AIMonster33BossCharacterNetworkManager.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ActivatePowerUpPhaseFXClientRpc()</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Server gọi xuống client để đồng bộ hoặc phát hiệu ứng cho activate power up phase fx. Liên kết trực tiếp: AIMonster33CharacterManager.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AIMonster33CharacterManager</w:t>
            </w:r>
          </w:p>
        </w:tc>
      </w:tr>
    </w:tbl>
    <w:p/>
    <w:p>
      <w:pPr>
        <w:pStyle w:val="Heading2"/>
      </w:pPr>
      <w:r>
        <w:rPr>
          <w:rFonts w:ascii="Arial" w:hAnsi="Arial" w:eastAsia="Arial"/>
          <w:b/>
          <w:sz w:val="19"/>
        </w:rPr>
        <w:t>AIMonster33CharacterManager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Assets/Game/Scripts/Character/AI Character/Boss Character/AIMonster33CharacterManager.cs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Module boss AI: quản lý boss, combat, network, phase, skill, collider hoặc âm thanh riêng của boss.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AIBossCharacterManager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AIMonster33CombatManager monster33CombatManager, public Monster33Phase2FireController phase2FireController, public bool hasActivatedPowerUpPhase</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AIBossCharacterManager, AIMonster33BossCharacterNetworkManager, AIMonster33CombatManager, Monster33Phase2FireController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override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 Liên kết trực tiếp: AIMonster33CombatManager, Monster33Phase2FireController.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AIMonster33CombatManager, Monster33Phase2FireController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void OnNetworkSpawn()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dữ liệu và callback khi NetworkObject được spawn trong Netcode.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ForceEndCurrentAction()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force end current action trong script AIMonster33CharacterManager.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bool TryActivatePowerUpPhase()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Thử thực hiện activate power up phase, thường có kiểm tra điều kiện trước khi chạy. Liên kết trực tiếp: AIMonster33BossCharacterNetworkManager.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AIMonster33BossCharacterNetworkManager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RecoverFromPowerUpActionAfterAnimation()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recover from power up action after animation trong script AIMonster33CharacterManager.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IEnumerator RecoverFromPowerUpAction()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103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recover from power up action trong script AIMonster33CharacterManager.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WaitForSeconds(powerUpActionRecoveryDelay)</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wait for seconds trong script AIMonster33CharacterManager.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AIMonster33CombatManager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Assets/Game/Scripts/Character/AI Character/Boss Character/AIMonster33CombatManager.cs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Module boss AI: quản lý boss, combat, network, phase, skill, collider hoặc âm thanh riêng của boss.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AICharacterCombatManager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bool IsPoweredUp</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AICharacterCombatManager, AICharacterManager, ManualDamageCollider, Monster33FireDamageCollider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override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void OnValidate()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Tự kiểm tra/cập nhật giá trị trong Unity Editor khi inspector thay đổi.</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SetAttack01Damage()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Thiết lập giá trị hoặc trạng thái attack01 damage.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SetAttack02Damage()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attack02 damage.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SetAttack03Damage()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Thiết lập giá trị hoặc trạng thái attack03 damage.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OpenRightHandDamageCollider()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Mở UI/trạng thái/luồng right hand damage collider.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CloseRightHandDamageCollider()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Đóng UI/trạng thái/luồng right hand damage collider.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OpenLeftHandDamageCollider()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Mở UI/trạng thái/luồng left hand damage collider.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CloseLeftHandDamageCollider()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Đóng UI/trạng thái/luồng left hand damage collider.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void CloseAllDamageColliders()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Đóng UI/trạng thái/luồng all damage colliders.</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PivotTowardsTarget(AICharacterManager aiCharacter)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pivot towards target trong script AIMonster33CombatManager.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ApplyPowerUpBuff()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107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Áp dụng power up buff lên character/object mục tiêu.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ApplyDamage(ManualDamageCollider collider, float modifier)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Áp dụng damage lên character/object mục tiêu.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SetFirePhaseOnCollider(ManualDamageCollider collider)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125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fire phase on collider. Liên kết trực tiếp: Monster33FireDamageCollider.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Monster33FireDamageCollider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ImbueFireDamage(ManualDamageCollider collider)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131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imbue fire damage trong script AIMonster33CombatManager.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ResolveDamageColliders()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140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resolve damage colliders trong script AIMonster33CombatManager.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ManualDamageCollider FindColliderByObjectName(string objectName)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151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Tìm collider by object name trong scene/danh sách dữ liệu. Liên kết trực tiếp: ManualDamageCollider.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ManualDamageCollider</w:t>
            </w:r>
          </w:p>
        </w:tc>
      </w:tr>
    </w:tbl>
    <w:p/>
    <w:p>
      <w:pPr>
        <w:pStyle w:val="Heading2"/>
      </w:pPr>
      <w:r>
        <w:rPr>
          <w:rFonts w:ascii="Arial" w:hAnsi="Arial" w:eastAsia="Arial"/>
          <w:b/>
          <w:sz w:val="19"/>
        </w:rPr>
        <w:t>AITormentedSoulBossCharacterManager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Assets/Game/Scripts/Character/AI Character/Boss Character/AITormentedSoulBossCharacterManager.cs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Module boss AI: quản lý boss, combat, network, phase, skill, collider hoặc âm thanh riêng của boss.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AIBossCharacterManager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AITormentedSoulCombatManager tormentedSoulCombatManager, public DeathMoonSlash deathMoonSlash</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AIBossCharacterManager, AITormentedSoulCombatManager, DeathMoonSlash</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override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 Liên kết trực tiếp: AITormentedSoulCombatManager, DeathMoonSlash.</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AITormentedSoulCombatManager, DeathMoonSlash</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void OnNetworkSpawn()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dữ liệu và callback khi NetworkObject được spawn trong Netcode.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ForceEndCurrentAction()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force end current action trong script AITormentedSoulBossCharacterManager.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AITormentedSoulBossNetworkManager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Assets/Game/Scripts/Character/AI Character/Boss Character/AITormentedSoulBossNetworkManager.cs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Module boss AI: quản lý boss, combat, network, phase, skill, collider hoặc âm thanh riêng của boss.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AIBossCharacterNetworkManager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AIBossCharacterNetworkManager, AITormentedSoulBossCharacterManager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override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 Liên kết trực tiếp: AITormentedSoulBossCharacterManager.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AITormentedSoulBossCharacterManager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void OnHPChanged(int oldValue, int newValue)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on hpchanged trong script AITormentedSoulBossNetworkManager.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OnIsActiveChanged(bool oldStatus, bool newStatus)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is active changed trong script AITormentedSoulBossNetworkManager.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AITormentedSoulCombatManager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Assets/Game/Scripts/Character/AI Character/Boss Character/AITormentedSoulCombatManager.cs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Module boss AI: quản lý boss, combat, network, phase, skill, collider hoặc âm thanh riêng của boss.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AICharacterCombatManager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ManualDamageCollider ScytheDamageCollider, public bool IsPoweredUp</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AICharacterCombatManager, DeathCycloneSkill, DeathMoonSlash, ManualDamageCollider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override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 Liên kết trực tiếp: DeathCycloneSkill, DeathMoonSlash.</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DeathCycloneSkill, DeathMoonSlash</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SetAttack01Damage()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attack01 damage.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SetAttack02Damage()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Thiết lập giá trị hoặc trạng thái attack02 damage.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OpenScytheDamageCollider()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Mở UI/trạng thái/luồng scythe damage collider.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CloseScytheDamageCollider()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Đóng UI/trạng thái/luồng scythe damage collider.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OpenDamageCollider()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Mở UI/trạng thái/luồng damage collider.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CloseDamageCollider()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Đóng UI/trạng thái/luồng damage collider.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DrainStaminaBasedOnAttack()</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drain stamina based on attack trong script AITormentedSoulCombatManager.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ActivatePowerUp(float damageMultiplierOverride = -1f)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activate power up trong script AITormentedSoulCombatManager.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bool TryStartSpecialSkill()</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Thử thực hiện start special skill, thường có kiểm tra điều kiện trước khi chạy.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float GetCurrentDamageMultiplier()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current damage multiplier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void CloseAllDamageColliders()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109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Đóng UI/trạng thái/luồng all damage colliders.</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DeathCycloneSkill</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Assets/Game/Scripts/Character/AI Character/Boss Character/DeathCycloneSkill.cs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NetworkBehaviour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Module boss AI: quản lý boss, combat, network, phase, skill, collider hoặc âm thanh riêng của boss.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NetworkBehaviour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AICharacterManager, AITormentedSoulCombatManager, CharacterManager, PlayerCamera, WorldUtilityManager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bool TryActivateSkill()</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Thử thực hiện activate skill, thường có kiểm tra điều kiện trước khi chạy. Liên kết trực tiếp: CharacterManager.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CharacterManager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void Awake()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102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Khởi tạo tham chiếu sớm khi object được tạo, thường lấy component con hoặc thiết lập singleton/local cache. Liên kết trực tiếp: AICharacterManager, AITormentedSoulCombatManager.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AICharacterManager, AITormentedSoulCombatManager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void Update()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Cập nhật logic mỗi frame như input, timer, trạng thái chiến đấu hoặc UI.</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void UpdateProximityTimer()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117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Cập nhật proximity timer theo trạng thái mới. Liên kết trực tiếp: CharacterManager.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CharacterManager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IEnumerator PerformDeathCyclone(Transform target)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141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perform death cyclone trong script DeathCycloneSkill.</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return StartCoroutine(FaceTargetBeforeSpin(target))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147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start coroutine trong script DeathCycloneSkill.</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IEnumerator FaceTargetBeforeSpin(Transform target)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180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face target before spin trong script DeathCycloneSkill.</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void ApplyCycloneTick()</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204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Áp dụng cyclone tick lên character/object mục tiêu. Liên kết trực tiếp: CharacterManager, WorldUtilityManager.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CharacterManager, WorldUtilityManager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void ApplyDamageToTarget(CharacterManager damageTarget, Collider hitCollider)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232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Áp dụng damage to target lên character/object mục tiêu.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void PullTargetTowardsBoss(CharacterManager damageTarget)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258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pull target towards boss trong script DeathCycloneSkill.</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void ApplyPullToOwnerClientRpc(ulong targetNetworkObjectId, Vector3 bossPosition, float force)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289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Server gọi xuống client để đồng bộ hoặc phát hiệu ứng cho apply pull to owner. Liên kết trực tiếp: CharacterManager.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CharacterManager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void StopNavigation()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322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stop navigation trong script DeathCycloneSkill.</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void HaltMomentum()</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332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halt momentum trong script DeathCycloneSkill.</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void SetSkillState(bool skillIsActive)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341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skill state.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void ResetAfterSkill()</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356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Đưa after skill về trạng thái mặc định.</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void SpawnCycloneVFX()</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364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Spawn object/dữ liệu cyclone vfx.</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void DestroyCycloneVFX()</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374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destroy cyclone vfx trong script DeathCycloneSkill.</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void PlayCycloneAudio()</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383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Phát cyclone audio, thường là animation, sound hoặc VFX.</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void StopCycloneAudio()</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393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stop cyclone audio trong script DeathCycloneSkill.</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void TryPlayCameraShake(Vector3 impactPoint)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405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Thử thực hiện play camera shake, thường có kiểm tra điều kiện trước khi chạy. Liên kết trực tiếp: PlayerCamera.</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PlayerCamera</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IEnumerator DoCameraShake(Transform cameraPivot)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421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do camera shake trong script DeathCycloneSkill.</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void OnDrawGizmosSelected()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440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on draw gizmos selected trong script DeathCycloneSkill.</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Color(0.55f, 0.1f, 0.75f, 0.35f)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445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color trong script DeathCycloneSkill.</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Color(0.75f, 0.3f, 1f, 0.85f)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447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color trong script DeathCycloneSkill.</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DeathCycloneVFX</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Assets/Game/Scripts/Character/AI Character/Boss Character/DeathCycloneVFX.cs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Module boss AI: quản lý boss, combat, network, phase, skill, collider hoặc âm thanh riêng của boss.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Color(0.52f, 0.15f, 0.82f, 0.85f)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color trong script DeathCycloneVFX.</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Color(0.22f, 0.38f, 0.86f, 0.75f)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color trong script DeathCycloneVFX.</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void Update()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Cập nhật logic mỗi frame như input, timer, trạng thái chiến đấu hoặc UI.</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void OnDestroy()</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Dọn đăng ký/event/tài nguyên khi object bị hủy.</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void CreateVFX()</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Tạo object/dữ liệu vfx.</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ParticleSystem CreateSwirl( string objectName, Color color, float radius, float emissionRate, float startSize, float startLifetime, float orbitalVelocity, float radialVelocity, float verticalHeight)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Tạo object/dữ liệu swirl.</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GameObject(objectName)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game object trong script DeathCycloneVFX.</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AnimationCurve( new Keyframe(0f, 0.2f), new Keyframe(0.35f, 1f), new Keyframe(1f, 0.15f)))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120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animation curve trong script DeathCycloneVFX.</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ParticleSystem CreateDust(string objectName, Color color)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136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Tạo object/dữ liệu dust.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GameObject(objectName)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138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game object trong script DeathCycloneVFX.</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Color(color.r, color.g, color.b, 0.4f)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161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color trong script DeathCycloneVFX.</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Material GetParticleMaterial()</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188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particle material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Material(shader)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201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material trong script DeathCycloneVFX.</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Gradient BuildGradient(Color color, float alpha)</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221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build gradient trong script DeathCycloneVFX.</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Gradient()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223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gradient trong script DeathCycloneVFX.</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Monster30WeaponConstraintBootstrap</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Assets/Game/Scripts/Character/AI Character/Boss Character/Monster30WeaponConstraintBootstrap.cs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Module boss AI: quản lý boss, combat, network, phase, skill, collider hoặc âm thanh riêng của boss.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static void ApplyCurrentPoseAsConstraintOffset(ParentConstraint constraint)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Áp dụng current pose as constraint offset lên character/object mục tiêu.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Monster33FireDamageCollider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Assets/Game/Scripts/Character/AI Character/Boss Character/Monster33FireDamageCollider.cs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Module boss AI: quản lý boss, combat, network, phase, skill, collider hoặc âm thanh riêng của boss.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ManualDamageCollider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CharacterManager, ManualDamageCollider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SetFirePhaseActive(bool active)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Thiết lập giá trị hoặc trạng thái fire phase active.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ConfigureFireHit(GameObject burningHitVFXPrefab, int fireBuildUpAmount)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configure fire hit trong script Monster33FireDamageCollider.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override void DamageTarget(CharacterManager damageTarget)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Gây hoặc xử lý sát thương cho target.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SpawnBurningHitVFX()</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Spawn object/dữ liệu burning hit vfx.</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Monster33Phase2FireController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Assets/Game/Scripts/Character/AI Character/Boss Character/Monster33Phase2FireController.cs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Module boss AI: quản lý boss, combat, network, phase, skill, collider hoặc âm thanh riêng của boss.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Vector3(0f, 0.9f, 0f)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vector3 trong script Monster33Phase2FireController.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Configure( GameObject bodyFireVFXPrefab, GameObject weaponTrailPrefab, Material weaponFireMaterial, Transform visualRoot, Transform rightWeaponRoot, Transform leftWeaponRoot)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configure trong script Monster33Phase2FireController.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ActivateAfterPowerUpAnimation()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activate after power up animation trong script Monster33Phase2FireController.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ActivateNow()</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activate now trong script Monster33Phase2FireController.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IEnumerator ActivateAfterDelay()</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activate after delay trong script Monster33Phase2FireController.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WaitForSeconds(activationDelay)</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wait for seconds trong script Monster33Phase2FireController.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SpawnBodyFireVFX()</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Spawn object/dữ liệu body fire vfx.</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SpawnWeaponTrails()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Spawn object/dữ liệu weapon trails.</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GameObject SpawnWeaponTrail(Transform weaponRoot, GameObject existingTrail)</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Spawn object/dữ liệu weapon trail.</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ApplyFullBodyFireMaterial()</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Áp dụng full body fire material lên character/object mục tiêu.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Material GetFireMaterial()</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fire material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Material(shader)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132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material trong script Monster33Phase2FireController.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Color(3.5f, 0.95f, 0.08f, 1f))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139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color trong script Monster33Phase2FireController.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Monster33WeaponConstraintBootstrap</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Assets/Game/Scripts/Character/AI Character/Boss Character/Monster33WeaponConstraintBootstrap.cs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Module boss AI: quản lý boss, combat, network, phase, skill, collider hoặc âm thanh riêng của boss.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static void ApplyCurrentPoseAsConstraintOffset(ParentConstraint constraint)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Áp dụng current pose as constraint offset lên character/object mục tiêu.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AIKnightCombatManager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Assets/Game/Scripts/Character/AI Character/Knight/AIKnightCombatManager.cs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Kỹ năng/hành vi riêng của Knight boss, gồm projectile, shockwave, slash và VFX.</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AICharacterCombatManager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ManualDamageCollider SwordDamageCollider, public bool IsPoweredUp, public int PoweredUpFrostBuildUpAmount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AICharacterCombatManager, ManualDamageCollider, TwinMoonSkill</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override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 Liên kết trực tiếp: TwinMoonSkill.</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TwinMoonSkill</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SetAttack01Damage()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attack01 damage.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SetAttack02Damage()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Thiết lập giá trị hoặc trạng thái attack02 damage.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OpenSwordDamageCollider()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Mở UI/trạng thái/luồng sword damage collider.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CloseSwordDamageCollider()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Đóng UI/trạng thái/luồng sword damage collider.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DrainStaminaBasedOnAttack()</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drain stamina based on attack trong script AIKnightCombatManager.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OpenDamageCollider()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Mở UI/trạng thái/luồng damage collider.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CloseDamageCollider()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Đóng UI/trạng thái/luồng damage collider.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ApplyPowerUpBuff(float damageMultiplierOverride = -1f)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Áp dụng power up buff lên character/object mục tiêu.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bool TryStartSpecialSkill()</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Thử thực hiện start special skill, thường có kiểm tra điều kiện trước khi chạy.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float GetCurrentDamageMultiplier()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current damage multiplier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void CloseAllDamageColliders()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Đóng UI/trạng thái/luồng all damage colliders.</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DeathMoonSlash</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Assets/Game/Scripts/Character/AI Character/Knight/DeathMoonSlash.cs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NetworkBehaviour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Kỹ năng/hành vi riêng của Knight boss, gồm projectile, shockwave, slash và VFX.</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NetworkBehaviour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AICharacterManager, AITormentedSoulBossCharacterManager, AITormentedSoulCombatManager, CharacterManager, MoonSlashProjectile, PlayerCamera, TwinMoonVFXFactory</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Color(0.48f, 0.15f, 0.78f, 1f)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color trong script DeathMoonSlash.</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Color(0.2f, 0.36f, 0.78f, 1f)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color trong script DeathMoonSlash.</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Vector3(0f, 0.95f, 0f)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vector3 trong script DeathMoonSlash.</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bool TryActivateSkill()</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Thử thực hiện activate skill, thường có kiểm tra điều kiện trước khi chạy. Liên kết trực tiếp: CharacterManager.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CharacterManager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 Liên kết trực tiếp: AICharacterManager, AITormentedSoulBossCharacterManager, AITormentedSoulCombatManager.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AICharacterManager, AITormentedSoulBossCharacterManager, AITormentedSoulCombatManager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void OnEnable()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123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Đăng ký event/callback hoặc bật trạng thái khi component được enable.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void OnDisable()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130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Gỡ event/callback hoặc dọn trạng thái khi component bị disable.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void Update()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136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Cập nhật logic mỗi frame như input, timer, trạng thái chiến đấu hoặc UI.</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OnNetworkSpawn()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142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Thiết lập dữ liệu và callback khi NetworkObject được spawn trong Netcode.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IEnumerator PerformDeathMoonSlash()</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150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perform death moon slash trong script DeathMoonSlash.</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WaitForSeconds(slashReleaseDelay)</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174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wait for seconds trong script DeathMoonSlash.</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WaitForSeconds(comboDelay)</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188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wait for seconds trong script DeathMoonSlash.</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WaitForSeconds(0.25f)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191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wait for seconds trong script DeathMoonSlash.</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void StopNavigation()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196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stop navigation trong script DeathMoonSlash.</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void HaltCharacterMomentum()</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206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halt character momentum trong script DeathMoonSlash.</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FireAttackSlash()</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218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fire attack slash trong script DeathMoonSlash.</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void SpawnMoonSlashProjectile(Vector3 direction)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245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Spawn object/dữ liệu moon slash projectile.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void SpawnMoonSlashProjectile(Vector3 direction, float projectileDamage, float projectilePoise)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250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Spawn object/dữ liệu moon slash projectile. Liên kết trực tiếp: MoonSlashProjectile.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MoonSlashProjectile</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void SetSkillState(bool skillIsActive)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274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Thiết lập giá trị hoặc trạng thái skill state.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void ResetAfterSkill()</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289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Đưa after skill về trạng thái mặc định.</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int GetSlashCount()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301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slash count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1, IsInPhaseTwo() ? phaseTwoNumberOfSlashes : numberOfSlashes)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303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Kiểm tra điều kiện/trạng thái in phase two.</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float GetSpreadAngle()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306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spread angle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0f, IsInPhaseTwo() ? phaseTwoSpreadAngle : spreadAngle)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308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Kiểm tra điều kiện/trạng thái in phase two.</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bool IsInPhaseTwo()</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311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Kiểm tra điều kiện/trạng thái in phase two.</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void EvaluatePowerUpState()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325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evaluate power up state trong script DeathMoonSlash.</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EvaluatePowerUpStateFromBossNetwork()</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341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evaluate power up state from boss network trong script DeathMoonSlash.</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void ActivatePowerUp()</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346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activate power up trong script DeathMoonSlash.</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Vector3 GetLockedForward()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356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locked forward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Vector3 GetSpreadDirection(Vector3 baseDirection, int shotIndex, int shotCount, float totalSpread)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370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spread direction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void FaceTowards(Vector3 direction, float rotationSpeed)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380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face towards trong script DeathMoonSlash.</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Vector3 GetProjectileOrigin()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389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projectile origin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void TryAutoAssignProjectileSpawnPoint()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400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Thử thực hiện auto assign projectile spawn point, thường có kiểm tra điều kiện trước khi chạy.</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void PlayAnimation(string animationName, string triggerName)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422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Phát animation, thường là animation, sound hoặc VFX.</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void SpawnChargeVFX(float chargeDuration)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443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Spawn object/dữ liệu charge vfx. Liên kết trực tiếp: TwinMoonVFXFactory.</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TwinMoonVFXFactory</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void DestroyChargeVFX()</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459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destroy charge vfx trong script DeathMoonSlash.</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void RefreshAuraState()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468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Làm mới dữ liệu/hiển thị aura state.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GameObject CreateAuraVFX()</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483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Tạo object/dữ liệu aura vfx.</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GameObject("DeathMoonSlash_Aura")</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493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game object trong script DeathMoonSlash.</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void CreateAuraParticles( Transform parent, string objectName, Color color, float radius, float rateOverTime, float startSize, float lifetime, float orbitalVelocity, float radialVelocity)</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511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Tạo object/dữ liệu aura particles.</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GameObject(objectName)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522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game object trong script DeathMoonSlash.</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Color(color.r, color.g, color.b, 0.65f)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544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color trong script DeathMoonSlash.</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AnimationCurve( new Keyframe(0f, 0.2f), new Keyframe(0.35f, 1f), new Keyframe(1f, 0f)))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570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animation curve trong script DeathMoonSlash.</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Material GetRuntimeAuraMaterial()</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578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runtime aura material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Material(shader)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588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material trong script DeathMoonSlash.</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Gradient BuildGradient(Color color, float alpha)</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608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build gradient trong script DeathMoonSlash.</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Gradient()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610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gradient trong script DeathMoonSlash.</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void DestroyAuraVFX()</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628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destroy aura vfx trong script DeathMoonSlash.</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void BroadcastSlashFeedbackClientRpc(Vector3 origin, Vector3 direction)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638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Server gọi xuống client để đồng bộ hoặc phát hiệu ứng cho broadcast slash feedback.</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void SpawnSlashCastVFX(Vector3 origin, Vector3 direction)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644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Spawn object/dữ liệu slash cast vfx. Liên kết trực tiếp: TwinMoonVFXFactory.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TwinMoonVFXFactory</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void TryPlayCameraShake(Vector3 impactPoint)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655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Thử thực hiện play camera shake, thường có kiểm tra điều kiện trước khi chạy. Liên kết trực tiếp: PlayerCamera.</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PlayerCamera</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IEnumerator DoCameraShake(Transform cameraPivot)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671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do camera shake trong script DeathMoonSlash.</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MoonSlashProjectile</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Assets/Game/Scripts/Character/AI Character/Knight/MoonSlashProjectile.cs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NetworkBehaviour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Kỹ năng/hành vi riêng của Knight boss, gồm projectile, shockwave, slash và VFX.</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NetworkBehaviour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CharacterManager, TwinMoonVFXFactory, WorldUtilityManager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Color(0.48f, 0.15f, 0.78f, 1f)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color trong script MoonSlashProjectile.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Color(0.2f, 0.36f, 0.78f, 1f)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color trong script MoonSlashProjectile.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void OnEnable()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Đăng ký event/callback hoặc bật trạng thái khi component được enable.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void Update()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Cập nhật logic mỗi frame như input, timer, trạng thái chiến đấu hoặc UI.</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void FixedUpdate()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Cập nhật theo bước vật lý, thường xử lý movement, trigger hoặc physics.</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Initialize( CharacterManager owner, Vector3 direction, float damageAmount, float projectileSpeed, float lifeTime, float poiseDamageAmount, LayerMask validTargetLayers, GameObject impactVFX, Color auraColor, Color coreColor)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initialize trong script MoonSlashProjectile.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void OnTriggerEnter(Collider other)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107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Xử lý khi collider khác đi vào trigger của object này. Liên kết trực tiếp: CharacterManager, WorldUtilityManager.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CharacterManager, WorldUtilityManager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void ApplyDamage(CharacterManager damageTarget, Collider hitCollider)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148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Áp dụng damage lên character/object mục tiêu.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void SpawnTrailVFX()</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174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Spawn object/dữ liệu trail vfx.</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GameObject CreateRuntimeTrail()</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190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Tạo object/dữ liệu runtime trail.</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GameObject("MoonSlashProjectile_Trail")</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192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game object trong script MoonSlashProjectile.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AnimationCurve( new Keyframe(0f, 0.2f), new Keyframe(0.35f, 1f), new Keyframe(1f, 0f))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208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animation curve trong script MoonSlashProjectile.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Material CreateRuntimeTrailMaterial()</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216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Tạo object/dữ liệu runtime trail material.</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Material(shader)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226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material trong script MoonSlashProjectile.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Gradient BuildTrailGradient()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246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build trail gradient trong script MoonSlashProjectile.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Gradient()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248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gradient trong script MoonSlashProjectile.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void SpawnImpactVFX(Vector3 impactPoint)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265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Spawn object/dữ liệu impact vfx. Liên kết trực tiếp: TwinMoonVFXFactory.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TwinMoonVFXFactory</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void DestroyProjectile()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276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destroy projectile trong script MoonSlashProjectile.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TwinMoonShockwaveHitbox</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Assets/Game/Scripts/Character/AI Character/Knight/TwinMoonShockwaveHitbox.cs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Kỹ năng/hành vi riêng của Knight boss, gồm projectile, shockwave, slash và VFX.</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AICharacterManager, CharacterManager, TwinMoonSkill, WorldUtilityManager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Initialize( TwinMoonSkill skill, AICharacterManager source, float targetRadius, float lifetime, float waveDamage, float wavePoiseDamage, float waveKnockbackForce, float hitShellThickness, float hitVerticalTolerance)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initialize trong script TwinMoonShockwaveHitbox.</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void Update()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Cập nhật logic mỗi frame như input, timer, trạng thái chiến đấu hoặc UI.</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void OnTriggerEnter(Collider other)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Xử lý khi collider khác đi vào trigger của object này.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void OnTriggerStay(Collider other)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trigger stay trong script TwinMoonShockwaveHitbox.</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void UpdateColliderRadius()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Cập nhật collider radius theo trạng thái mới.</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void TryDamageTarget(Collider other)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Thử thực hiện damage target, thường có kiểm tra điều kiện trước khi chạy. Liên kết trực tiếp: CharacterManager, WorldUtilityManager.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CharacterManager, WorldUtilityManager</w:t>
            </w:r>
          </w:p>
        </w:tc>
      </w:tr>
    </w:tbl>
    <w:p/>
    <w:p>
      <w:pPr>
        <w:pStyle w:val="Heading2"/>
      </w:pPr>
      <w:r>
        <w:rPr>
          <w:rFonts w:ascii="Arial" w:hAnsi="Arial" w:eastAsia="Arial"/>
          <w:b/>
          <w:sz w:val="19"/>
        </w:rPr>
        <w:t>TwinMoonShockwaveRing</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Assets/Game/Scripts/Character/AI Character/Knight/TwinMoonShockwaveRing.cs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Kỹ năng/hành vi riêng của Knight boss, gồm projectile, shockwave, slash và VFX.</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Color(0.35f, 0.95f, 1f, 0.95f)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color trong script TwinMoonShockwaveRing.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Color(0.35f, 0.95f, 1f, 0f)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color trong script TwinMoonShockwaveRing.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Initialize(float radius, float lifetime, Color color)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initialize trong script TwinMoonShockwaveRing.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Color(color.r, color.g, color.b, 0f)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color trong script TwinMoonShockwaveRing.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void Update()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Cập nhật logic mỗi frame như input, timer, trạng thái chiến đấu hoặc UI.</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void DrawRing(float radius)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draw ring trong script TwinMoonShockwaveRing.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Vector3(Mathf.Cos(angle) * radius, heightOffset, Mathf.Sin(angle) * radius)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vector3 trong script TwinMoonShockwaveRing.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void ApplyVisuals(float normalizedTime)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Áp dụng visuals lên character/object mục tiêu.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Gradient()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gradient trong script TwinMoonShockwaveRing.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TwinMoonSkill</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Assets/Game/Scripts/Character/AI Character/Knight/TwinMoonSkill.cs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NetworkBehaviour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Kỹ năng/hành vi riêng của Knight boss, gồm projectile, shockwave, slash và VFX.</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NetworkBehaviour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bool IsPoweredUp</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AICharacterManager, AIKnightCombatManager, CharacterManager, PlayerCamera, PlayerManager, TwinMoonShockwaveHitbox, TwinMoonVFXFactory, WorldUtilityManager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Vector3(0f, 1.25f, 0f)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vector3 trong script TwinMoonSkill.</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Color(0.15f, 0.9f, 1f, 1f)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color trong script TwinMoonSkill.</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Color(0.2f, 2.8f, 4f, 1f)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color trong script TwinMoonSkill.</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void Awake()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Khởi tạo tham chiếu sớm khi object được tạo, thường lấy component con hoặc thiết lập singleton/local cache. Liên kết trực tiếp: AICharacterManager, AIKnightCombatManager.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AICharacterManager, AIKnightCombatManager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void OnEnable()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Đăng ký event/callback hoặc bật trạng thái khi component được enable.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void OnDisable()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113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Gỡ event/callback hoặc dọn trạng thái khi component bị disable.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OnNetworkSpawn()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Thiết lập dữ liệu và callback khi NetworkObject được spawn trong Netcode.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void OnNetworkDespawn()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125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Dọn dữ liệu/callback khi NetworkObject bị despawn khỏi Netcode.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bool TryActivateSkill()</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131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Thử thực hiện activate skill, thường có kiểm tra điều kiện trước khi chạy. Liên kết trực tiếp: CharacterManager.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CharacterManager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void TrySubscribeToHealth()</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166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Thử thực hiện subscribe to health, thường có kiểm tra điều kiện trước khi chạy.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void UnsubscribeFromHealth()</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175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unsubscribe from health trong script TwinMoonSkill.</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void OnHealthChanged(int oldValue, int newValue)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184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on health changed trong script TwinMoonSkill.</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void EvaluatePowerUpState()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189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evaluate power up state trong script TwinMoonSkill.</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EvaluatePowerUpStateFromBossNetwork()</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205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evaluate power up state from boss network trong script TwinMoonSkill.</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void ActivatePowerUp()</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210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activate power up trong script TwinMoonSkill.</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IEnumerator PerformTwinMoonSkill()</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220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perform twin moon skill trong script TwinMoonSkill.</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return StartCoroutine(PhaseJump())</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237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start coroutine trong script TwinMoonSkill.</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return StartCoroutine(PhaseHover())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238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start coroutine trong script TwinMoonSkill.</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return StartCoroutine(PhaseSlam())</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239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start coroutine trong script TwinMoonSkill.</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return StartCoroutine(PhaseTwinShockwaves())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240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start coroutine trong script TwinMoonSkill.</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WaitForSeconds(postImpactRecovery)</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242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wait for seconds trong script TwinMoonSkill.</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IEnumerator PhaseJump()</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250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phase jump trong script TwinMoonSkill.</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IEnumerator PhaseHover()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273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phase hover trong script TwinMoonSkill.</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IEnumerator PhaseSlam()</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293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phase slam trong script TwinMoonSkill.</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IEnumerator PhaseTwinShockwaves()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309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phase twin shockwaves trong script TwinMoonSkill.</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return StartCoroutine(ExpandShockwave(1, firstWaveRadius, firstWaveDamage, firstWavePoiseDamage, firstWaveKnockbackForce, 0f))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311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start coroutine trong script TwinMoonSkill.</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WaitForSeconds(secondWaveDelay)</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312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wait for seconds trong script TwinMoonSkill.</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return StartCoroutine(ExpandShockwave(2, secondWaveRadius, secondWaveDamage, secondWavePoiseDamage, secondWaveKnockbackForce, secondWaveDelay))</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313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start coroutine trong script TwinMoonSkill.</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IEnumerator ExpandShockwave(int waveIndex, float maxRadius, float damage, float poiseDamage, float knockbackForce, float visualDelay)</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316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expand shockwave trong script TwinMoonSkill.</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Vector3(scale, 1f, scale)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337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vector3 trong script TwinMoonSkill.</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void SpawnShockwaveHitbox(float radius, float damage, float poiseDamage, float knockbackForce)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346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Spawn object/dữ liệu shockwave hitbox. Liên kết trực tiếp: TwinMoonShockwaveHitbox.</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TwinMoonShockwaveHitbox</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GameObject("TwinMoonShockwaveHitbox")</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348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game object trong script TwinMoonSkill.</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ApplyShockwaveHit(CharacterManager target, float damage, float poiseDamage, float knockbackForce)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365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Áp dụng shockwave hit lên character/object mục tiêu.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void ApplyShockwaveFrostBuildUp(CharacterManager target)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372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Áp dụng shockwave frost build up lên character/object mục tiêu. Liên kết trực tiếp: PlayerManager.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void ApplyDamageToTarget(CharacterManager target, float damage, float poiseDamage)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386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Áp dụng damage to target lên character/object mục tiêu.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void ApplyKnockback(CharacterManager target, float knockbackForce)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412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Áp dụng knockback lên character/object mục tiêu.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void SetSkillState(bool skillIsActive)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439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Thiết lập giá trị hoặc trạng thái skill state.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void ResetAfterSkill()</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455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Đưa after skill về trạng thái mặc định.</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void PlayAnimationIfAssigned(string animationName)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466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Phát animation if assigned, thường là animation, sound hoặc VFX.</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void MoveCharacter(Vector3 worldDelta)</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481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move character trong script TwinMoonSkill.</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bool IsGroundedForImpact()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498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Kiểm tra điều kiện/trạng thái grounded for impact. Liên kết trực tiếp: WorldUtilityManager.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WorldUtilityManager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Vector3 GetSkillForward()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507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skill forward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void FaceTowards(Vector3 direction)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521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face towards trong script TwinMoonSkill.</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void SpawnChargeVFX()</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530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Spawn object/dữ liệu charge vfx. Liên kết trực tiếp: TwinMoonVFXFactory.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TwinMoonVFXFactory</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void DestroyChargeVFX()</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546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destroy charge vfx trong script TwinMoonSkill.</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void SpawnImpactVFX(Vector3 impactPoint)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555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Spawn object/dữ liệu impact vfx. Liên kết trực tiếp: TwinMoonVFXFactory.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TwinMoonVFXFactory</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GameObject SpawnShockwaveVFX(float radius)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566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Spawn object/dữ liệu shockwave vfx. Liên kết trực tiếp: TwinMoonVFXFactory.</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TwinMoonVFXFactory</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return Instantiate(shockwaveVFXPrefab, transform.position + Vector3.up * 0.05f, Quaternion.identity)</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571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instantiate trong script TwinMoonSkill.</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void BroadcastImpactFeedbackClientRpc(Vector3 impactPoint)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575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Server gọi xuống client để đồng bộ hoặc phát hiệu ứng cho broadcast impact feedback.</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IEnumerator PlayShockwaveVisualsOnly()</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584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Phát shockwave visuals only, thường là animation, sound hoặc VFX.</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return StartCoroutine(PlayShockwaveVisual(firstWaveRadius))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586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start coroutine trong script TwinMoonSkill.</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WaitForSeconds(secondWaveDelay)</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587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wait for seconds trong script TwinMoonSkill.</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return StartCoroutine(PlayShockwaveVisual(secondWaveRadius))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588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start coroutine trong script TwinMoonSkill.</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IEnumerator PlayShockwaveVisual(float radius)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591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Phát shockwave visual, thường là animation, sound hoặc VFX.</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Vector3(scale, 1f, scale)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605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vector3 trong script TwinMoonSkill.</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void TryPlayCameraShake(Vector3 impactPoint)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615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Thử thực hiện play camera shake, thường có kiểm tra điều kiện trước khi chạy. Liên kết trực tiếp: PlayerCamera.</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PlayerCamera</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IEnumerator DoCameraShake(Transform cameraPivot)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631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do camera shake trong script TwinMoonSkill.</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void TryPlaySlowMotion(Vector3 impactPoint)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652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Thử thực hiện play slow motion, thường có kiểm tra điều kiện trước khi chạy. Liên kết trực tiếp: PlayerCamera.</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PlayerCamera</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IEnumerator DoSlowMotion()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665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do slow motion trong script TwinMoonSkill.</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WaitForSecondsRealtime(slowMotionDuration)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674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wait for seconds realtime trong script TwinMoonSkill.</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void CacheSwordVisualReferences()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681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cache sword visual references trong script TwinMoonSkill.</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void ApplySwordPowerUpVisuals()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697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Áp dụng sword power up visuals lên character/object mục tiêu.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Color(powerUpColor.r, powerUpColor.g, powerUpColor.b, 0f)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745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color trong script TwinMoonSkill.</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float GetCurrentSkillDamageMultiplier()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764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current skill damage multiplier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void OnDrawGizmosSelected()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769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draw gizmos selected trong script TwinMoonSkill.</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Color(0.2f, 0.8f, 1f, 0.15f)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774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color trong script TwinMoonSkill.</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Color(0.45f, 0.55f, 1f, 0.15f)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777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color trong script TwinMoonSkill.</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Color(0.2f, 1f, 0.6f, 0.15f)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780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color trong script TwinMoonSkill.</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TwinMoonVFXFactory</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Assets/Game/Scripts/Character/AI Character/Knight/TwinMoonVFXFactory.cs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Kỹ năng/hành vi riêng của Knight boss, gồm projectile, shockwave, slash và VFX.</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TwinMoonShockwaveRing, Utility_DestroyAfterTime</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static GameObject CreateChargeVFX(Transform parent, Vector3 localOffset, Color color, float duration)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Tạo object/dữ liệu charge vfx.</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GameObject("TwinMoon_Charge_VFX")</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game object trong script TwinMoonVFXFactory.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static GameObject CreateImpactVFX(Vector3 position, Color color)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Tạo object/dữ liệu impact vfx.</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GameObject("TwinMoon_Impact_VFX")</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game object trong script TwinMoonVFXFactory.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static GameObject CreateShockwaveVFX(Vector3 position, float radius, float duration, Color color)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Tạo object/dữ liệu shockwave vfx.</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GameObject("TwinMoon_Shockwave_VFX")</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game object trong script TwinMoonVFXFactory.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static void CreateChargeSwirl(Transform parent, Color color)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Tạo object/dữ liệu charge swirl.</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Vector3(0f, 0.1f, 0f))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vector3 trong script TwinMoonVFXFactory.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Color(color.r, color.g, color.b, 0.8f)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color trong script TwinMoonVFXFactory.</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static void CreateChargeCore(Transform parent, Color color)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Tạo object/dữ liệu charge core.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Color(color.r, color.g, color.b, 0.45f)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color trong script TwinMoonVFXFactory.</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static void CreateChargeSparks(Transform parent, Color color)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123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Tạo object/dữ liệu charge sparks.</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static void CreateImpactFlash(Transform parent, Color color)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157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Tạo object/dữ liệu impact flash.</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Vector3(0f, 0.05f, 0f))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159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vector3 trong script TwinMoonVFXFactory.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static void CreateImpactBurst(Transform parent, Color color)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183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Tạo object/dữ liệu impact burst.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Vector3(0f, 0.05f, 0f))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185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vector3 trong script TwinMoonVFXFactory.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Color(color.r, color.g, color.b, 0.85f)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192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color trong script TwinMoonVFXFactory.</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static void CreateImpactDustRing(Transform parent, Color color)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214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Tạo object/dữ liệu impact dust ring.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Vector3(0f, 0.02f, 0f))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216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vector3 trong script TwinMoonVFXFactory.</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Color(0.85f, 0.95f, 1f, 0.42f)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223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color trong script TwinMoonVFXFactory.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Color(color.r, color.g, color.b, 0.5f), 0.5f)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241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color trong script TwinMoonVFXFactory.</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static void CreateShockwaveRing(Transform parent, float radius, float duration, Color color)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246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Tạo object/dữ liệu shockwave ring. Liên kết trực tiếp: TwinMoonShockwaveRing.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TwinMoonShockwaveRing</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GameObject("Shockwave_Ring")</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248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game object trong script TwinMoonVFXFactory.</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static void CreateShockwaveDust(Transform parent, float radius, Color color, float duration)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265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Tạo object/dữ liệu shockwave dust.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Vector3(0f, 0.02f, 0f))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267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vector3 trong script TwinMoonVFXFactory.</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Color(color.r, color.g, color.b, 0.35f)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274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color trong script TwinMoonVFXFactory.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static ParticleSystem CreateParticleSystem(string name, Transform parent, Vector3 localPosition)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296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Tạo object/dữ liệu particle system.</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GameObject(name)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298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game object trong script TwinMoonVFXFactory.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static Material GetRuntimeAdditiveMaterial()</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321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runtime additive material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Material(shader)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334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material trong script TwinMoonVFXFactory.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static Gradient BuildGradient(Color color, float alpha)</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354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build gradient trong script TwinMoonVFXFactory.</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Gradient()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356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gradient trong script TwinMoonVFXFactory.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static ParticleSystem.MinMaxCurve BuildCurve(float start, float mid, float end)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374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build curve trong script TwinMoonVFXFactory.</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AnimationCurve( new Keyframe(0f, start), new Keyframe(0.35f, mid), new Keyframe(1f, end)))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376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animation curve trong script TwinMoonVFXFactory.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static void AddAutoDestroy(GameObject target, float lifetime)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382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Thêm auto destroy vào danh sách, trạng thái hoặc dữ liệu. Liên kết trực tiếp: Utility_DestroyAfterTime.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Utility_DestroyAfterTime</w:t>
            </w:r>
          </w:p>
        </w:tc>
      </w:tr>
    </w:tbl>
    <w:p/>
    <w:p>
      <w:pPr>
        <w:pStyle w:val="Heading2"/>
      </w:pPr>
      <w:r>
        <w:rPr>
          <w:rFonts w:ascii="Arial" w:hAnsi="Arial" w:eastAsia="Arial"/>
          <w:b/>
          <w:sz w:val="19"/>
        </w:rPr>
        <w:t>AIState</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Assets/Game/Scripts/Character/AI Character/States/AIState.cs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ScriptableObject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State trong state machine AI, quyết định AI đang idle, truy đuổi, tấn công, ngủ boss hoặc vào combat stance.</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ScriptableObject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AttackState, BossSleepState, CombatStanceState, IdleState, InvestigateSoundState, PursueTargetState</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AICharacterManager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virtual AIState Tick(AICharacterManager aiCharacter)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tick trong script AIState.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virtual AIState SwitchState(AICharacterManager aiCharacter, AIState newState)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switch state trong script AIState.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virtual AIState ManuallySwitchState(AICharacterManager aiCharacter, AIState newState)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manually switch state trong script AIState.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protected virtual void ResetStateFlags(AICharacterManager aiCharacter)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Đưa state flags về trạng thái mặc định.</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bool IsDestinationReachable(AICharacterManager aiCharacter, Vector3 destination)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Kiểm tra điều kiện/trạng thái destination reachable.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NavMeshPath()</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nav mesh path trong script AIState.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AttackState</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Assets/Game/Scripts/Character/AI Character/States/AttackState.cs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State trong state machine AI, quyết định AI đang idle, truy đuổi, tấn công, ngủ boss hoặc vào combat stance.</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AIState</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AICharacterAttackAction currentAttack, public bool willPerformCombo, [SerializeField] protected bool pivotAfterAttack</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AICharacterAttackAction, AICharacterManager, AIState</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AIState Tick(AICharacterManager aiCharacter)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tick trong script AttackState.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return SwitchState(aiCharacter, aiCharacter.idle)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switch state trong script AttackState.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return SwitchState(aiCharacter, aiCharacter.idle)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switch state trong script AttackState.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return SwitchState(aiCharacter, aiCharacter.combatStance)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switch state trong script AttackState.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void PerformAttack(AICharacterManager aiCharacter)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perform attack trong script AttackState.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protected override void ResetStateFlags(AICharacterManager aiCharacter)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Đưa state flags về trạng thái mặc định.</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virtual void PerformCombo(AICharacterManager aiCharacter)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perform combo trong script AttackState.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BossSleepState</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Assets/Game/Scripts/Character/AI Character/States/BossSleepState.cs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State trong state machine AI, quyết định AI đang idle, truy đuổi, tấn công, ngủ boss hoặc vào combat stance.</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AIState</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bool hasBeenAwakened</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AICharacterManager, AIState</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AIState Tick(AICharacterManager aiCharacter)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tick trong script BossSleepState.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return HasNotBeenAwakened(aiCharacter)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has not been awakened trong script BossSleepState.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return HasBeenAwakened(aiCharacter)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has been awakened trong script BossSleepState.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AIState HasBeenAwakened(AICharacterManager aiCharacter)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has been awakened trong script BossSleepState.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return SwitchState(aiCharacter, aiCharacter.pursueTarget)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switch state trong script BossSleepState.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AIState HasNotBeenAwakened(AICharacterManager aiCharacter)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has not been awakened trong script BossSleepState.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return SwitchState(aiCharacter, aiCharacter.pursueTarget)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switch state trong script BossSleepState.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CombatStanceState</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Assets/Game/Scripts/Character/AI Character/States/CombatStanceState.cs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State trong state machine AI, quyết định AI đang idle, truy đuổi, tấn công, ngủ boss hoặc vào combat stance.</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AIState</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List&lt;AICharacterAttackAction&gt; aiCharacterAttacks, [SerializeField] protected List&lt;AICharacterAttackAction&gt; potentialAttacks, [SerializeField] private AICharacterAttackAction chosenAttack, [SerializeField] private AICharacterAttackAction previousAttack, [SerializeField] protected bool canPerformCombo, [SerializeField] protected int percentageOfTimeWillPerformCombo, [SerializeField] public bool onlyPerformComboIfInitialAttackHits, [SerializeField] public float maximumEngagementDistance</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AICharacterAttackAction, AICharacterManager, AIState, WorldUtilityManager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AIState Tick(AICharacterManager aiCharacter)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tick trong script CombatStanceState.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return SwitchState(aiCharacter, aiCharacter.idle)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switch state trong script CombatStanceState.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return SwitchState(aiCharacter, aiCharacter.attack)</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switch state trong script CombatStanceState.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return SwitchState(aiCharacter, aiCharacter.pursueTarget)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118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switch state trong script CombatStanceState.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NavMeshPath()</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120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nav mesh path trong script CombatStanceState.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protected virtual void GetNewAttack(AICharacterManager aiCharacter)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127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new attack cho hệ thống khác sử dụng. Liên kết trực tiếp: AICharacterAttackAction.</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AICharacterAttackAction</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virtual bool RollForOutcomeChance(int outcomeChance)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178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roll for outcome chance trong script CombatStanceState.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protected virtual void SetCirclePath(AICharacterManager aiCharacter)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190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circle path. Liên kết trực tiếp: WorldUtilityManager.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WorldUtilityManager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override void ResetStateFlags(AICharacterManager aiCharacter)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223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Đưa state flags về trạng thái mặc định.</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IdleState</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Assets/Game/Scripts/Character/AI Character/States/IdleState.cs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State trong state machine AI, quyết định AI đang idle, truy đuổi, tấn công, ngủ boss hoặc vào combat stance.</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AIState</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IdleStateMode idleStateMode, public AIPatrolPath aiPatrolPath, public bool willInvestigateSound</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AICharacterManager, AIPatrolPath, AIState, IdleStateMode</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AIState Tick(AICharacterManager aiCharacter)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tick trong script IdleState. Liên kết trực tiếp: IdleStateMode.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IdleStateMode</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return Idle(aiCharacter)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idle trong script IdleState.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return Patrol(aiCharacter)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patrol trong script IdleState.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return SleepUntilDisturbed(aiCharacter)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sleep until disturbed trong script IdleState.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virtual AIState Idle(AICharacterManager aiCharacter)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idle trong script IdleState.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return SwitchState(aiCharacter, aiCharacter.pursueTarget)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switch state trong script IdleState.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virtual AIState Patrol(AICharacterManager aiCharacter)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patrol trong script IdleState.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return SwitchState(aiCharacter, aiCharacter.pursueTarget)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switch state trong script IdleState.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NavMeshPath()</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157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nav mesh path trong script IdleState.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protected virtual AIState SleepUntilDisturbed(AICharacterManager aiCharacter)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164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sleep until disturbed trong script IdleState.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return SwitchState(aiCharacter, aiCharacter.pursueTarget)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183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switch state trong script IdleState.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protected override void ResetStateFlags(AICharacterManager aiCharacter)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189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Đưa state flags về trạng thái mặc định.</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InvestigateSoundState</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Assets/Game/Scripts/Character/AI Character/States/InvestigateSoundState.cs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State trong state machine AI, quyết định AI đang idle, truy đuổi, tấn công, ngủ boss hoặc vào combat stance.</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AIState</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Vector3 positionOfSound</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AICharacterManager, AIState</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AIState Tick(AICharacterManager aiCharacter)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tick trong script InvestigateSoundState.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return SwitchState(aiCharacter, aiCharacter.pursueTarget)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switch state trong script InvestigateSoundState.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NavMeshPath()</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nav mesh path trong script InvestigateSoundState.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NavMeshPath()</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nav mesh path trong script InvestigateSoundState.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return SwitchState(aiCharacter, aiCharacter.idle)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switch state trong script InvestigateSoundState.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protected override void ResetStateFlags(AICharacterManager aiCharacter)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Đưa state flags về trạng thái mặc định.</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PursueTargetState</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Assets/Game/Scripts/Character/AI Character/States/PursueTargetState.cs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State trong state machine AI, quyết định AI đang idle, truy đuổi, tấn công, ngủ boss hoặc vào combat stance.</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AIState</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AICharacterManager, AIState</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AIState Tick(AICharacterManager aiCharacter)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tick trong script PursueTargetState.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return SwitchState(aiCharacter, aiCharacter.idle)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switch state trong script PursueTargetState.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return SwitchState(aiCharacter, aiCharacter.combatStance)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switch state trong script PursueTargetState.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NavMeshPath()</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nav mesh path trong script PursueTargetState.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AIUndeadCombatManager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Assets/Game/Scripts/Character/AI Character/Undead Character/AIUndeadCombatManager.cs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Module enemy AI: quản lý hành vi, spawn, animation, locomotion, combat, inventory, sound hoặc network.</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AICharacterCombatManager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AICharacterCombatManager, ManualDamageCollider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SetAttack01Damage()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Thiết lập giá trị hoặc trạng thái attack01 damage.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SetAttack02Damage()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attack02 damage.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OpenRightHandDamageCollider()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Mở UI/trạng thái/luồng right hand damage collider.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CloseRightHandDamageCollider()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Đóng UI/trạng thái/luồng right hand damage collider.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OpenLeftHandDamageCollider()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Mở UI/trạng thái/luồng left hand damage collider.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CloseLeftHandDamageCollider()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Đóng UI/trạng thái/luồng left hand damage collider.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CloseAllDamageColliders()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Đóng UI/trạng thái/luồng all damage colliders.</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CharacterAnimatorManager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Assets/Game/Scripts/Character/CharacterAnimatorManager.cs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Base module dùng chung cho Character, được Player và AI kế thừa hoặc tham chiếu.</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AICharacterAnimatorManager, PlayerAnimatorManager</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bool applyRootMotion, public string lastDamageAnimationPlayed, public List&lt;string&gt; forward_Ping_Damage, public List&lt;string&gt; backward_Ping_Damage, public List&lt;string&gt; left_Ping_Damage, public List&lt;string&gt; right_Ping_Damage, public List&lt;string&gt; forward_Medium_Damage, public List&lt;string&gt; backward_Medium_Damage, public List&lt;string&gt; left_Medium_Damage, public List&lt;string&gt; right_Medium_Damage</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AttackType, CharacterManager, WeaponItem</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virtual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 Liên kết trực tiếp: CharacterManager.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CharacterManager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protected virtual void Start()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Chạy sau Awake để hoàn tất thiết lập ban đầu, nhất là khi cần các object khác đã sẵn sàng.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string GetRandomAnimationFromList(List&lt;string&gt; animationList)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random animation from list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UpdateAnimatorMovementParameters(float horizontalMovement, float verticalMovement, bool isSprinting)</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112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Cập nhật animator movement parameters theo trạng thái mới.</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SetAnimatorMovementParameters(float horizontalMovement, float verticalMovement)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170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Thiết lập giá trị hoặc trạng thái animator movement parameters.</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virtual void PlayTargetActionAnimation( string targetAnimation, bool isPerformingAction, bool applyRootMotion = true, bool canRotate = false, bool canMove = false, bool canRun = true, bool canRoll = false)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176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Phát target action animation, thường là animation, sound hoặc VFX.</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virtual void PlayTargetActionAnimationInstantly( string targetAnimation, bool isPerformingAction, bool applyRootMotion = true, bool canRotate = false, bool canMove = false, bool canRun = true, bool canRoll = false)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204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Phát target action animation instantly, thường là animation, sound hoặc VFX.</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virtual void PlayTargetAttackActionAnimation( WeaponItem weapon, AttackType attackType, string targetAnimation, bool isPerformingAction, bool applyRootMotion = true, bool canRotate = false, bool canMove = false, bool canRoll = false)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232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Phát target attack action animation, thường là animation, sound hoặc VFX.</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UpdateAnimatorController(AnimatorOverrideController weaponController)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260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Cập nhật animator controller theo trạng thái mới.</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CharacterCombatManager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Assets/Game/Scripts/Character/CharacterCombatManager.cs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NetworkBehaviour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Base module dùng chung cho Character, được Player và AI kế thừa hoặc tham chiếu.</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NetworkBehaviour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AICharacterCombatManager, PlayerCombatManager</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string lastAttackAnimationPerformed, public float previousPoiseDamageTaken, public CharacterManager currentTarget, public AttackType currentAttackType, public Transform lockOnTransform, public bool canPerformRollingAttack, public bool canPerformBackstepAttack, public bool canBlock, public bool canBeBackstabbed, public int pendingCriticalDamage, public List&lt;CharacterManager&gt; charactersTargetingMe, public List&lt;StealthObject&gt; stealthObjectsCurrentlyStandingIn</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AttackType, CharacterManager, StealthObject, WorldUtilityManager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virtual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 Liên kết trực tiếp: CharacterManager.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CharacterManager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virtual void SetTarget(CharacterManager newTarget)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target.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virtual void AttemptCriticalAttack()</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Cố gắng kích hoạt critical attack nếu trạng thái hiện tại cho phép. Liên kết trực tiếp: CharacterManager, WorldUtilityManager.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CharacterManager, WorldUtilityManager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virtual void AttemptRiposte(RaycastHit hit)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135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Cố gắng kích hoạt riposte nếu trạng thái hiện tại cho phép.</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virtual void AttemptBackstab(RaycastHit hit)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140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Cố gắng kích hoạt backstab nếu trạng thái hiện tại cho phép.</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virtual void ApplyCriticalDamage()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145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Áp dụng critical damage lên character/object mục tiêu.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IEnumerator ForceMoveEnemyCharacterToRipostePosition(CharacterManager enemyCharacter, Vector3 ripostePosition)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154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force move enemy character to riposte position trong script CharacterCombatManager.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GameObject("Riposte Transform")</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164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game object trong script CharacterCombatManager.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IEnumerator ForceMoveEnemyCharacterToBackstabPosition(CharacterManager enemyCharacter, Vector3 backstabPosition)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177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force move enemy character to backstab position trong script CharacterCombatManager.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GameObject("Backstab Transform")</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187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game object trong script CharacterCombatManager.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CheckForHiddenStatus()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200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check for hidden status trong script CharacterCombatManager.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EnableIsInvulnerable()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218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Bật is invulnerable.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DisableIsInvulnerable()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224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Tắt is invulnerable.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EnableIsParrying()</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230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Bật is parrying.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DisableIsParrying()</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236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Tắt is parrying.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EnableIsRipostable()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242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Bật is ripostable.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EnableCanDoRollingAttack()</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248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Bật can do rolling attack.</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DisableCanDoRollingAttack()</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253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Tắt can do rolling attack.</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EnableCanDoBackstepAttack()</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258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Bật can do backstep attack.</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DisableCanDoBackstepAttack()</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263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Tắt can do backstep attack.</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virtual void EnableCanDoCombo()</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268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Bật can do combo.</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virtual void DisableCanDoCombo()</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273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Tắt can do combo.</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virtual void CloseAllDamageColliders()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278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Đóng UI/trạng thái/luồng all damage colliders.</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DestroyAllCurrentActionFX()</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284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destroy all current action fx trong script CharacterCombatManager.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AddStealthObject(StealthObject stealthObject)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290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Thêm stealth object vào danh sách, trạng thái hoặc dữ liệu.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RemoveStealthObject(StealthObject stealthObject)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306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Loại bỏ stealth object khỏi danh sách, trạng thái hoặc dữ liệu.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CharacterEffectsManager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Assets/Game/Scripts/Character/CharacterEffectsManager.cs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Base module dùng chung cho Character, được Player và AI kế thừa hoặc tham chiếu.</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PlayerEffectsManager</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GameObject activeQuickSlotItemFX, public GameObject activeSpellWarmUpFX, public GameObject activeDrawnProjectileFX, public GameObject poisonedVFX, public GameObject burningVFX, public GameObject frostBiteVFX, public List&lt;StaticCharacterEffect&gt; staticEffects, [SerializeField] protected float effectTickTimer, [SerializeField] protected float defaultEffectTickTime, public List&lt;TimedCharacterEffect&gt; timedEffects</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BuildUp, CharacterManager, InstantCharacterEffect, StaticCharacterEffect, TimedCharacterEffect, WorldCharacterEffectsManager, WorldUtilityManager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virtual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 Liên kết trực tiếp: CharacterManager.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CharacterManager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protected virtual void Update()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Cập nhật logic mỗi frame như input, timer, trạng thái chiến đấu hoặc UI.</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virtual void ProcessInstantEffect(InstantCharacterEffect effect)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process instant effect trong script CharacterEffectsManager.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PlayBloodSplatterVFX(Vector3 contactPoint)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Phát blood splatter vfx, thường là animation, sound hoặc VFX. Liên kết trực tiếp: WorldCharacterEffectsManager.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WorldCharacterEffectsManager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PlayCriticalBloodSplatterVFX(Vector3 contactPoint)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Phát critical blood splatter vfx, thường là animation, sound hoặc VFX. Liên kết trực tiếp: WorldCharacterEffectsManager.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WorldCharacterEffectsManager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virtual void AddBuildUps(BuildUp buildUpType, float amount)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Thêm build ups vào danh sách, trạng thái hoặc dữ liệu. Liên kết trực tiếp: BuildUp.</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BuildUp</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AddStaticEffect(StaticCharacterEffect effect)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Thêm static effect vào danh sách, trạng thái hoặc dữ liệu.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RemoveStaticEffect(int effectID)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132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Loại bỏ static effect khỏi danh sách, trạng thái hoặc dữ liệu. Liên kết trực tiếp: StaticCharacterEffect.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StaticCharacterEffect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ProcessTimedEffects()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158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process timed effects trong script CharacterEffectsManager.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AddTimedEffect(TimedCharacterEffect effect)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170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Thêm timed effect vào danh sách, trạng thái hoặc dữ liệu.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RemoveTimedEffect(int effectID)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198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Loại bỏ timed effect khỏi danh sách, trạng thái hoặc dữ liệu. Liên kết trực tiếp: TimedCharacterEffect.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TimedCharacterEffect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TimedCharacterEffect CheckForTimedEffect(int effectID)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225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check for timed effect trong script CharacterEffectsManager. Liên kết trực tiếp: TimedCharacterEffect.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TimedCharacterEffect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ProcessEffectDamage(int effectDamage)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241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process effect damage trong script CharacterEffectsManager.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PlayFrozenFX()</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263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Phát frozen fx, thường là animation, sound hoặc VFX. Liên kết trực tiếp: WorldUtilityManager.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WorldUtilityManager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IEnumerator ActivateFrozenVFXCoroutine(Material frozenMaterial)</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274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activate frozen vfxcoroutine trong script CharacterEffectsManager.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CharacterEquipmentManager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Assets/Game/Scripts/Character/CharacterEquipmentManager.cs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Base module dùng chung cho Character, được Player và AI kế thừa hoặc tham chiếu.</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PlayerEquipmentManager</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virtual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protected virtual void Start()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Chạy sau Awake để hoàn tất thiết lập ban đầu, nhất là khi cần các object khác đã sẵn sàng.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CharacterFootStepSFXMaker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Assets/Game/Scripts/Character/CharacterFootStepSFXMaker.cs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Base module dùng chung cho Character, được Player và AI kế thừa hoặc tham chiếu.</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CharacterManager, WorldUtilityManager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 Liên kết trực tiếp: CharacterManager.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CharacterManager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FixedUpdate()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Cập nhật theo bước vật lý, thường xử lý movement, trigger hoặc physics.</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CheckForFootSteps()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check for foot steps trong script CharacterFootStepSFXMaker. Liên kết trực tiếp: WorldUtilityManager.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WorldUtilityManager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PlayFootStepSoundFX()</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Phát foot step sound fx, thường là animation, sound hoặc VFX.</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CharacterInventoryManager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Assets/Game/Scripts/Character/CharacterInventoryManager.cs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Base module dùng chung cho Character, được Player và AI kế thừa hoặc tham chiếu.</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AICharacterInventoryManager, PlayerInventoryManager</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virtual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CharacterLocomotionManager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Assets/Game/Scripts/Character/CharacterLocomotionManager.cs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Base module dùng chung cho Character, được Player và AI kế thừa hoặc tham chiếu.</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AICharacterLocomotionManager, PlayerLocomotionManager</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[SerializeField] protected float gravityForce, [SerializeField] protected Vector3 yVelocity, [SerializeField] protected float groundedYVelocity, [SerializeField] protected float fallStartYVelocity, [SerializeField] protected float inAirTimer, public bool isRolling, public bool canRotate, public bool canMove, public bool canRun, public bool canRoll, public bool isGrounded, public bool isRidingLift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CharacterManager, PlayerUIManager, WorldUtilityManager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virtual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 Liên kết trực tiếp: CharacterManager.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CharacterManager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protected virtual void Update()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Cập nhật logic mỗi frame như input, timer, trạng thái chiến đấu hoặc UI. Liên kết trực tiếp: PlayerUIManager.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PlayerUIManager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void OnControllerColliderHit(ControllerColliderHit hit)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controller collider hit trong script CharacterLocomotionManager.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protected void HandleGroundCheck()</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Xử lý luồng ground check.</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void OnDrawGizmosSelected()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126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draw gizmos selected trong script CharacterLocomotionManager.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EnableCanRotate()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131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Bật can rotate.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DisableCanRotate()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136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Tắt can rotate.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HandleSlopeSlideCheck()</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143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Xử lý luồng slope slide check. Liên kết trực tiếp: WorldUtilityManager.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WorldUtilityManager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SetSlopeSlideVelocity(LayerMask layers)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161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Thiết lập giá trị hoặc trạng thái slope slide velocity.</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Vector3(transform.position.x, transform.position.y + slopeSlideStartPositionYOffset, transform.position.z)</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163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vector3 trong script CharacterLocomotionManager.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Vector3(0, slopeSlideSpeed, 0), hitinfo.normal)</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170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vector3 trong script CharacterLocomotionManager.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Vector3(0, slopeSlideSpeed, 0), hitinfo.normal)</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174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vector3 trong script CharacterLocomotionManager.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SetGroundedVelocity()</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196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Thiết lập giá trị hoặc trạng thái grounded velocity. Liên kết trực tiếp: WorldUtilityManager.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WorldUtilityManager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protected virtual void SlideOffCharacter()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267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slide off character trong script CharacterLocomotionManager.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virtual IEnumerator SlideOffCharacterCoroutine()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275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slide off character coroutine trong script CharacterLocomotionManager. Liên kết trực tiếp: WorldUtilityManager.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WorldUtilityManager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Vector3(0, yVelocity.y, 0), hitInfo.normal)</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284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vector3 trong script CharacterLocomotionManager.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virtual void OnIsGrounded()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303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is grounded trong script CharacterLocomotionManager.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protected virtual void OnIsNotGrounded()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308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on is not grounded trong script CharacterLocomotionManager.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CharacterManager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Assets/Game/Scripts/Character/CharacterManager.cs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NetworkBehaviour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Base module dùng chung cho Character, được Player và AI kế thừa hoặc tham chiếu.</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NetworkBehaviour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AICharacterManager, PlayerManager</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NetworkVariable&lt;bool&gt; isDead, public CharacterController characterController, public Animator animator, public CharacterNetworkManager characterNetworkManager, public CharacterEffectsManager characterEffectsManager, public CharacterAnimatorManager characterAnimatorManager, public CharacterCombatManager characterCombatManager, public CharacterSoundFXManager characterSoundFXManager, public CharacterLocomotionManager characterLocomotionManager, public CharacterUIManager characterUIManager, public CharacterStatsManager characterStatsManager, public CharacterGroup characterGroup, public bool isPerformingAction</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CharacterAnimatorManager, CharacterCombatManager, CharacterEffectsManager, CharacterGroup, CharacterLocomotionManager, CharacterNetworkManager, CharacterSoundFXManager, CharacterStatsManager, CharacterUIManager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virtual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 Liên kết trực tiếp: CharacterAnimatorManager, CharacterCombatManager, CharacterEffectsManager, CharacterLocomotionManager, CharacterNetworkManager +3.</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CharacterAnimatorManager, CharacterCombatManager, CharacterEffectsManager, CharacterLocomotionManager, CharacterNetworkManager, CharacterSoundFXManager, CharacterStatsManager, CharacterUIManager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protected virtual void Start()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Chạy sau Awake để hoàn tất thiết lập ban đầu, nhất là khi cần các object khác đã sẵn sàng.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virtual void Update()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Cập nhật logic mỗi frame như input, timer, trạng thái chiến đấu hoặc UI.</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Vector3 (characterNetworkManager.networkPosition.Value.x, transform.position.y, characterNetworkManager.networkPosition.Value.z)</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vector3 trong script CharacterManager.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virtual void FixedUpdate()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Cập nhật theo bước vật lý, thường xử lý movement, trigger hoặc physics.</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protected virtual void LateUpdate()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Cập nhật cuối frame, thường dùng cho camera, animation hoặc đồng bộ trạng thái sau movement.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virtual void OnEnable()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Đăng ký event/callback hoặc bật trạng thái khi component được enable.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protected virtual void OnDisable()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109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Gỡ event/callback hoặc dọn trạng thái khi component bị disable.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OnNetworkSpawn()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Thiết lập dữ liệu và callback khi NetworkObject được spawn trong Netcode.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void OnNetworkDespawn()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127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Dọn dữ liệu/callback khi NetworkObject bị despawn khỏi Netcode.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virtual IEnumerator ProcessDeathEvent(bool manuallySelectDeathAnimation = false)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136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process death event trong script CharacterManager.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WaitForSeconds(5)</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151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wait for seconds trong script CharacterManager.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virtual void ReviveCharacter()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154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revive character trong script CharacterManager.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protected virtual void IgnoreMyOwnColliders()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159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ignore my own colliders trong script CharacterManager.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CharacterNetworkManager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Assets/Game/Scripts/Character/CharacterNetworkManager.cs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NetworkBehaviour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Base module dùng chung cho Character, được Player và AI kế thừa hoặc tham chiếu.</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NetworkBehaviour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AICharacterNetworkManager, PlayerNetworkManager</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NetworkVariable&lt;bool&gt; isActive, public NetworkVariable&lt;Vector3&gt; networkPosition, public NetworkVariable&lt;Quaternion&gt; networkRotation, public Vector3 networkPositionVelocity, public float networkPositionSmoothTime, public float networkRotationSmoothTime, public NetworkVariable&lt;bool&gt; isMoving, public NetworkVariable&lt;float&gt; horizontalMovement, public NetworkVariable&lt;float&gt; verticalMovement, public NetworkVariable&lt;float&gt; moveAmount, public NetworkVariable&lt;ulong&gt; currentTargetNetworkObjectID, public NetworkVariable&lt;bool&gt; isBlocking, public NetworkVariable&lt;bool&gt; isParrying, public NetworkVariable&lt;bool&gt; isParryable, public NetworkVariable&lt;bool&gt; isAttacking, public NetworkVariable&lt;bool&gt; isInvulnerable +34</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CharacterManager, TakeCriticalDamageEffect, TakeDamageEffect, WeaponItem, WorldCharacterEffectsManager, WorldItemDatabase, WorldUtilityManager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virtual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221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 Liên kết trực tiếp: CharacterManager.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CharacterManager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virtual void OnHPChanged(int oldValue, int newValue)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226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on hpchanged trong script CharacterNetworkManager.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virtual void OnIsDeadChanged(bool oldStatus, bool newStatus)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245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is dead changed trong script CharacterNetworkManager.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virtual void OnLockOnTargetIDChange(ulong oldID, ulong newID)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253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on lock on target idchange trong script CharacterNetworkManager. Liên kết trực tiếp: CharacterManager.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CharacterManager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OnIsLockedOnChanged(bool old, bool isLockedOn)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262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is locked on changed trong script CharacterNetworkManager.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OnIsChargingAttackChanged(bool oldStatus, bool newStatus)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270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on is charging attack changed trong script CharacterNetworkManager.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OnIsMovingChanged(bool oldStatus, bool newStatus)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275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is moving changed trong script CharacterNetworkManager.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virtual void OnIsActiveChanged(bool oldStatus, bool newStatus)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280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on is active changed trong script CharacterNetworkManager.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virtual void OnIsBlockingChanged(bool oldStatus, bool newStatus)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285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is blocking changed trong script CharacterNetworkManager.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virtual void OnIsPoisonedChanged(bool oldStatus, bool newStatus)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290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on is poisoned changed trong script CharacterNetworkManager. Liên kết trực tiếp: WorldCharacterEffectsManager.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WorldCharacterEffectsManager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virtual void OnIsBurningChanged(bool oldStatus, bool newStatus)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312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is burning changed trong script CharacterNetworkManager. Liên kết trực tiếp: WorldCharacterEffectsManager.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WorldCharacterEffectsManager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virtual void OnIsBleedingChanged(bool oldStatus, bool newStatus)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334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on is bleeding changed trong script CharacterNetworkManager. Liên kết trực tiếp: WorldCharacterEffectsManager.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WorldCharacterEffectsManager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virtual void OnIsFrostBittenChanged(bool oldStatus, bool newStatus)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345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is frost bitten changed trong script CharacterNetworkManager. Liên kết trực tiếp: WorldCharacterEffectsManager.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WorldCharacterEffectsManager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virtual void OnIsFrozenChanged(bool oldStatus, bool newStatus)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368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on is frozen changed trong script CharacterNetworkManager.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virtual void AddCharacterToListOfCharactersTargetingMeServerRpc(ulong characterTargetingMeID)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383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Gửi yêu cầu lên server trong Netcode để server xử lý add character to list of characters targeting me.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protected virtual void AddCharacterToListOfCharactersTargetingMeClientRpc(ulong characterTargetingMeID)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390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Server gọi xuống client để đồng bộ hoặc phát hiệu ứng cho add character to list of characters targeting me. Liên kết trực tiếp: CharacterManager.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CharacterManager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virtual void RemoveCharacterFromListOfCharactersTargetingMeServerRpc(ulong characterTargetingMeID)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407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Gửi yêu cầu lên server trong Netcode để server xử lý remove character from list of characters targeting me.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protected virtual void RemoveCharacterFromListOfCharactersTargetingMeClientRpc(ulong characterTargetingMeID)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414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Server gọi xuống client để đồng bộ hoặc phát hiệu ứng cho remove character from list of characters targeting me. Liên kết trực tiếp: CharacterManager.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CharacterManager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virtual void ClearTargetServerRpc()</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431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Gửi yêu cầu lên server trong Netcode để server xử lý clear target.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virtual void ClearTargetClientRpc()</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438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Server gọi xuống client để đồng bộ hoặc phát hiệu ứng cho clear target.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DestroyAllCurrentActionFXServerRpc()</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446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Gửi yêu cầu lên server trong Netcode để server xử lý destroy all current action fx.</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virtual void DestroyAllCurrentActionFXClientRpc()</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455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Server gọi xuống client để đồng bộ hoặc phát hiệu ứng cho destroy all current action fx.</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NotifyTheServerOfActionAnimationServerRpc(ulong clientID, string animationID, bool applyRootMotion)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469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Gửi yêu cầu lên server trong Netcode để server xử lý notify the server of action animation.</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PlayActionAnimationForAllClientsClientRpc(ulong clientID, string animationID, bool applyRootMotion)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481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Server gọi xuống client để đồng bộ hoặc phát hiệu ứng cho play action animation for all clients.</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PerformActionAnimationFromServer(string animationID, bool applyRootMotion)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490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perform action animation from server trong script CharacterNetworkManager.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NotifyTheServerOfInstantActionAnimationServerRpc(ulong clientID, string animationID, bool applyRootMotion)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497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Gửi yêu cầu lên server trong Netcode để server xử lý notify the server of instant action animation.</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PlayInstantActionAnimationForAllClientsClientRpc(ulong clientID, string animationID, bool applyRootMotion)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509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Server gọi xuống client để đồng bộ hoặc phát hiệu ứng cho play instant action animation for all clients.</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PerformInstantActionAnimationFromServer(string animationID, bool applyRootMotion)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518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perform instant action animation from server trong script CharacterNetworkManager.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NotifyTheServerOfAttackActionAnimationServerRpc(ulong clientID, string animationID, bool applyRootMotion)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527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Gửi yêu cầu lên server trong Netcode để server xử lý notify the server of attack action animation.</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PlayAttackActionAnimationForAllClientsClientRpc(ulong clientID, string animationID, bool applyRootMotion)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538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Server gọi xuống client để đồng bộ hoặc phát hiệu ứng cho play attack action animation for all clients.</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PerformAttackActionAnimationFromServer(string animationID, bool applyRootMotion)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547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perform attack action animation from server trong script CharacterNetworkManager.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NotifyTheServerOfCharacterDamageServerRpc( ulong damagedCharacterID, ulong characterCausingDamageID, float physicalDamage, float magicDamage, float fireDamage, float lightningDamage, float holyDamage, float poiseDamage, float angleHitFrom, float contactPointX, float contactPointY, float contactPointZ)</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555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Gửi yêu cầu lên server trong Netcode để server xử lý notify the server of character damage.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NotifyTheServerOfCharacterDamageClientRpc( ulong damagedCharacterID, ulong characterCausingDamageID, float physicalDamage, float magicDamage, float fireDamage, float lightningDamage, float holyDamage, float poiseDamage, float angleHitFrom, float contactPointX, float contactPointY, float contactPointZ)</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577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Server gọi xuống client để đồng bộ hoặc phát hiệu ứng cho notify the server of character damage.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ProcessCharacterDamageFromServer( ulong damagedCharacterID, ulong characterCausingDamageID, float physicalDamage, float magicDamage, float fireDamage, float lightningDamage, float holyDamage, float poiseDamage, float angleHitFrom, float contactPointX, float contactPointY, float contactPointZ)</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595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process character damage from server trong script CharacterNetworkManager. Liên kết trực tiếp: CharacterManager, TakeDamageEffect, WorldCharacterEffectsManager.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CharacterManager, TakeDamageEffect, WorldCharacterEffectsManager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Vector3(contactPointX, contactPointY, contactPointZ)</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621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vector3 trong script CharacterNetworkManager.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NotifyTheServerOfRiposteServerRpc( ulong damagedCharacterID, ulong characterCausingDamageID, string criticalDamageAnimation, int weaponID, float physicalDamage, float magicDamage, float fireDamage, float lightningDamage, float holyDamage, float poiseDamage)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629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Gửi yêu cầu lên server trong Netcode để server xử lý notify the server of riposte.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NotifyTheServerOfRiposteClientRpc( ulong damagedCharacterID, ulong characterCausingDamageID, string criticalDamageAnimation, int weaponID, float physicalDamage, float magicDamage, float fireDamage, float lightningDamage, float holyDamage, float poiseDamage)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658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Server gọi xuống client để đồng bộ hoặc phát hiệu ứng cho notify the server of riposte.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ProcessRiposteFromServer( ulong damagedCharacterID, ulong characterCausingDamageID, string criticalDamageAnimation, int weaponID, float physicalDamage, float magicDamage, float fireDamage, float lightningDamage, float holyDamage, float poiseDamage)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683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process riposte from server trong script CharacterNetworkManager. Liên kết trực tiếp: CharacterManager, TakeCriticalDamageEffect, WeaponItem, WorldCharacterEffectsManager, WorldItemDatabase +1.</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CharacterManager, TakeCriticalDamageEffect, WeaponItem, WorldCharacterEffectsManager, WorldItemDatabase, WorldUtilityManager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NotifyTheServerOfBackstabServerRpc( ulong damagedCharacterID, ulong characterCausingDamageID, string criticalDamageAnimation, int weaponID, float physicalDamage, float magicDamage, float fireDamage, float lightningDamage, float holyDamage, float poiseDamage)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723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Gửi yêu cầu lên server trong Netcode để server xử lý notify the server of backstab.</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NotifyTheServerOfBackstabClientRpc( ulong damagedCharacterID, ulong characterCausingDamageID, string criticalDamageAnimation, int weaponID, float physicalDamage, float magicDamage, float fireDamage, float lightningDamage, float holyDamage, float poiseDamage)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752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Server gọi xuống client để đồng bộ hoặc phát hiệu ứng cho notify the server of backstab.</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ProcessBackstabFromServer( ulong damagedCharacterID, ulong characterCausingDamageID, string criticalDamageAnimation, int weaponID, float physicalDamage, float magicDamage, float fireDamage, float lightningDamage, float holyDamage, float poiseDamage)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777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process backstab from server trong script CharacterNetworkManager. Liên kết trực tiếp: CharacterManager, TakeCriticalDamageEffect, WeaponItem, WorldCharacterEffectsManager, WorldItemDatabase +1.</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CharacterManager, TakeCriticalDamageEffect, WeaponItem, WorldCharacterEffectsManager, WorldItemDatabase, WorldUtilityManager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NotifyServerOfParryServerRpc(ulong parriedClientID)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815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Gửi yêu cầu lên server trong Netcode để server xử lý notify server of parry.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void NotifyServerOfParryClientRpc(ulong parriedClientID)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824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Server gọi xuống client để đồng bộ hoặc phát hiệu ứng cho notify server of parry.</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protected void ProcessParryFromServer(ulong parriedClient)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829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process parry from server trong script CharacterNetworkManager. Liên kết trực tiếp: CharacterManager.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CharacterManager</w:t>
            </w:r>
          </w:p>
        </w:tc>
      </w:tr>
    </w:tbl>
    <w:p/>
    <w:p>
      <w:pPr>
        <w:pStyle w:val="Heading2"/>
      </w:pPr>
      <w:r>
        <w:rPr>
          <w:rFonts w:ascii="Arial" w:hAnsi="Arial" w:eastAsia="Arial"/>
          <w:b/>
          <w:sz w:val="19"/>
        </w:rPr>
        <w:t>CharacterSoundFXManager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Assets/Game/Scripts/Character/CharacterSoundFXManager.cs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Base module dùng chung cho Character, được Player và AI kế thừa hoặc tham chiếu.</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AICharacterSoundFXManager, AIDurkSoundFXManager, AIMonster30SoundFXManager, PlayerSoundFXManager</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AudioSource audioSource, [SerializeField] protected AudioClip[] damageGrunts, [SerializeField] protected AudioClip[] attackGrunts, [SerializeField] protected AudioClip[] footSteps</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GameSettingsManager, WorldSoundFXManager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virtual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protected virtual void Start()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Chạy sau Awake để hoàn tất thiết lập ban đầu, nhất là khi cần các object khác đã sẵn sàng.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PlaySoundFX(AudioClip soundFX, float volume = 1, bool randomizePitch = true, float pitchRandom = 0.1f)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Phát sound fx, thường là animation, sound hoặc VFX.</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PlayRollSoundFX()</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Phát roll sound fx, thường là animation, sound hoặc VFX. Liên kết trực tiếp: WorldSoundFXManager.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WorldSoundFXManager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virtual void PlayDamageGruntSoundFX()</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Phát damage grunt sound fx, thường là animation, sound hoặc VFX. Liên kết trực tiếp: WorldSoundFXManager.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WorldSoundFXManager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virtual void PlayAttackGruntSoundFX()</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Phát attack grunt sound fx, thường là animation, sound hoặc VFX. Liên kết trực tiếp: WorldSoundFXManager.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WorldSoundFXManager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virtual void PlayFootStepSoundFX()</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Phát foot step sound fx, thường là animation, sound hoặc VFX. Liên kết trực tiếp: WorldSoundFXManager.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WorldSoundFXManager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virtual void PlayStanceBreakSoundFX()</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Phát stance break sound fx, thường là animation, sound hoặc VFX. Liên kết trực tiếp: WorldSoundFXManager.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WorldSoundFXManager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virtual void PlayCriticalStrikeSoundFX()</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Phát critical strike sound fx, thường là animation, sound hoặc VFX. Liên kết trực tiếp: WorldSoundFXManager.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WorldSoundFXManager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virtual void PlayBlockSoundFX()</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Phát block sound fx, thường là animation, sound hoặc VFX.</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RefreshAudioSettings()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Làm mới dữ liệu/hiển thị audio settings. Liên kết trực tiếp: GameSettingsManager.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GameSettingsManager</w:t>
            </w:r>
          </w:p>
        </w:tc>
      </w:tr>
    </w:tbl>
    <w:p/>
    <w:p>
      <w:pPr>
        <w:pStyle w:val="Heading2"/>
      </w:pPr>
      <w:r>
        <w:rPr>
          <w:rFonts w:ascii="Arial" w:hAnsi="Arial" w:eastAsia="Arial"/>
          <w:b/>
          <w:sz w:val="19"/>
        </w:rPr>
        <w:t>CharacterStatsManager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Assets/Game/Scripts/Character/CharacterStatsManager.cs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Base module dùng chung cho Character, được Player và AI kế thừa hoặc tham chiếu.</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PlayerStatsManager</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int runesDroppedOnDeath, public float blockingPhysicalAbsorption, public float blockingFireAbsorption, public float blockingLightningAbsorption, public float blockingMagicAbsorption, public float blockingHolyAbsorption, public float blockingStability, public float armorPhysicalDamageAbsorption, public float armorMagicDamageAbsorption, public float armorFireDamageAbsorption, public float armorLightningDamageAbsorption, public float armorHolyDamageAbsorption, public float armorImmunity, public float armorRobustness, public float armorFocus, public float armorVitality +5</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BuildUp, BuildUpEffect, CharacterManager, PlayerUIManager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virtual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 Liên kết trực tiếp: CharacterManager.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CharacterManager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protected virtual void Start()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Chạy sau Awake để hoàn tất thiết lập ban đầu, nhất là khi cần các object khác đã sẵn sàng.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virtual void Update()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Cập nhật logic mỗi frame như input, timer, trạng thái chiến đấu hoặc UI.</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int CalculateHealthBasedOnVitalityLevel(int vitality)</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Tính toán health based on vitality level từ chỉ số hoặc dữ liệu hiện có.</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int CalculateStaminaBasedOnEnduranceLevel(int endurance)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Tính toán stamina based on endurance level từ chỉ số hoặc dữ liệu hiện có.</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int CalculateFocusPointsBasedOnMindLevel(int mind)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Tính toán focus points based on mind level từ chỉ số hoặc dữ liệu hiện có.</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int CalculateCharacterLevelBasedOnAttributes(bool calculatedProjectedLevel = false)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Tính toán character level based on attributes từ chỉ số hoặc dữ liệu hiện có. Liên kết trực tiếp: PlayerUIManager.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PlayerUIManager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int CalculateBuildUpCapacityBasedOnVitalityLevel(int vitality)</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124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Tính toán build up capacity based on vitality level từ chỉ số hoặc dữ liệu hiện có.</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virtual void RegenerateStamina()</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133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regenerate stamina trong script CharacterStatsManager.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protected virtual void HandlePoiseResetTimer()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164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Xử lý luồng poise reset timer.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virtual void DegradeBuildUps(BuildUp buildUp, int amount, BuildUpEffect effect)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176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degrade build ups trong script CharacterStatsManager. Liên kết trực tiếp: BuildUp.</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BuildUp</w:t>
            </w:r>
          </w:p>
        </w:tc>
      </w:tr>
    </w:tbl>
    <w:p/>
    <w:p>
      <w:pPr>
        <w:pStyle w:val="Heading2"/>
      </w:pPr>
      <w:r>
        <w:rPr>
          <w:rFonts w:ascii="Arial" w:hAnsi="Arial" w:eastAsia="Arial"/>
          <w:b/>
          <w:sz w:val="19"/>
        </w:rPr>
        <w:t>CharacterUIManager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Assets/Game/Scripts/Character/CharacterUIManager.cs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Base module dùng chung cho Character, được Player và AI kế thừa hoặc tham chiếu.</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bool hasFloatingHPBar, public UI_Character_HP_Bar characterHPBar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UI_Character_HP_Bar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OnHPChanged(int oldValue, int newValue)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hpchanged trong script CharacterUIManager.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ResetCharacterHPBar()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Đưa character hpbar về trạng thái mặc định.</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PlayerAimCameraFollowTransform</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Assets/Game/Scripts/Character/Player/PlayerAimCameraFollowTransform.cs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Module dành cho người chơi: input, camera, di chuyển, combat, inventory, stats, network hoặc hiệu ứng.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Script này chủ yếu là dữ liệu/enum/struct, không có method rõ ràng.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PlayerAnimatorManager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Assets/Game/Scripts/Character/Player/PlayerAnimatorManager.cs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Module dành cho người chơi: input, camera, di chuyển, combat, inventory, stats, network hoặc hiệu ứng.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CharacterAnimatorManager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CharacterAnimatorManager, PlayerManager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override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 Liên kết trực tiếp: PlayerManager.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OnAnimatorMove()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Nhận root motion từ Animator để áp dụng movement/rotation theo animation.</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PlayerBodyManager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Assets/Game/Scripts/Character/Player/PlayerBodyManager.cs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Module dành cho người chơi: input, camera, di chuyển, combat, inventory, stats, network hoặc hiệu ứng.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[SerializeField] public GameObject hair, [SerializeField] private GameObject[] hairObjects, [SerializeField] public GameObject facialHair, [SerializeField] public GameObject maleObject, [SerializeField] public GameObject maleHead, [SerializeField] public GameObject[] maleBody, [SerializeField] public GameObject[] maleArms, [SerializeField] public GameObject[] maleLegs, [SerializeField] public GameObject maleEyebrows, [SerializeField] public GameObject maleFacialHair, [SerializeField] public GameObject femaleObject, [SerializeField] public GameObject femaleHead, [SerializeField] public GameObject[] femaleBody, [SerializeField] public GameObject[] femaleArms, [SerializeField] public GameObject[] femaleLegs, [SerializeField] public GameObject femaleEyebrows</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PlayerManager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 Liên kết trực tiếp: PlayerManager.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EnableHead()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Bật head.</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DisableHead()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Tắt head.</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EnableHair()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Bật hair.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DisableHair()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Tắt hair.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EnableFacialHair()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Bật facial hair.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DisableFacialHair()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Tắt facial hair.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EnableBody()</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Bật body.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DisableBody()</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Tắt body.</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EnableLowerBody()</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104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Bật lower body.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DisableLowerBody()</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Tắt lower body.</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EnableArms()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129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Bật arms.</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DisableArms()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141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Tắt arms.</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ToggleBodyType(bool isMale)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153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toggle body type trong script PlayerBodyManager.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ToggleHairType(int hairType)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169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toggle hair type trong script PlayerBodyManager.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SetHairColor()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181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hair color.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Color32(red, green, blue, 255)</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189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color32 trong script PlayerBodyManager.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PlayerCamera</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Assets/Game/Scripts/Character/Player/PlayerCamera.cs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Module dành cho người chơi: input, camera, di chuyển, combat, inventory, stats, network hoặc hiệu ứng.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static PlayerCamera instance, public PlayerManager player, public Camera cameraObject, public Transform cameraPivotTransform, public float cameraPivotYPositionOffSet, [SerializeField] private float cameraSmoothSpeed, public CharacterManager nearestLockOnTarget, public CharacterManager leftLockOnTarget, public CharacterManager rightLockOnTarget, public Vector3 aimDirection</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CharacterManager, GameSettingsManager, PlayerInputManager, PlayerManager, WorldUtilityManager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Start()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Chạy sau Awake để hoàn tất thiết lập ban đầu, nhất là khi cần các object khác đã sẵn sàng. Liên kết trực tiếp: GameSettingsManager.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GameSettingsManager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HandleAllCameraActions()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Xử lý luồng all camera actions.</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HandleFollowTarget()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Xử lý luồng follow target.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HandleRotations()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Xử lý luồng rotations.</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HandleAimRotations()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112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Xử lý luồng aim rotations. Liên kết trực tiếp: PlayerInputManager.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PlayerInputManager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Vector3(upAndDownLookAngle, leftAndRightLookAngle, 0)</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134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vector3 trong script PlayerCamera.</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HandleStandardRotations()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137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Xử lý luồng standard rotations. Liên kết trực tiếp: PlayerInputManager.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PlayerInputManager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HandleCollisions()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184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Xử lý luồng collisions.</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HandleLocatingLockOnTarget()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222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Xử lý luồng locating lock on target. Liên kết trực tiếp: CharacterManager, WorldUtilityManager.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CharacterManager, WorldUtilityManager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SetLockCameraHeight()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308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Thiết lập giá trị hoặc trạng thái lock camera height.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ClearLockOnTargets()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317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clear lock on targets trong script PlayerCamera.</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IEnumerator WaitThenFindNewTarget()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325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wait then find new target trong script PlayerCamera.</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IEnumerator SetCameraHeight()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344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camera height.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Vector3 (cameraPivotTransform.transform.localPosition.x, lockedCameraHeight)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350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vector3 trong script PlayerCamera.</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Vector3 (cameraPivotTransform.transform.localPosition.x, unlockedCameraHeight)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351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vector3 trong script PlayerCamera.</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SetCameraSensitivityMultiplier(float value)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399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Thiết lập giá trị hoặc trạng thái camera sensitivity multiplier.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PlayerCombatManager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Assets/Game/Scripts/Character/Player/PlayerCombatManager.cs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Module dành cho người chơi: input, camera, di chuyển, combat, inventory, stats, network hoặc hiệu ứng.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CharacterCombatManager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WeaponItem currentWeaponBeingUsed, public ProjectileSlot currentProjectileBeingUsed, public bool canComboWithMainHandWeapon, public bool canComboWithOffHandWeapon, public bool isUsingItem</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AttackType, CharacterCombatManager, CharacterManager, MeleeWeaponDamageCollider, MeleeWeaponItem, PickUpRunesInteractable, PlayerCamera, PlayerManager, PlayerUIManager, ProjectileSlot, RangedProjectileDamageCollider, RangedProjectileItem, TakeCriticalDamageEffect, WeaponItem, WeaponItemAction, WorldCharacterEffectsManager, WorldSaveGameManager, WorldSoundFXManager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override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 Liên kết trực tiếp: PlayerManager.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Start()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Chạy sau Awake để hoàn tất thiết lập ban đầu, nhất là khi cần các object khác đã sẵn sàng.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OnDestroy()</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Dọn đăng ký/event/tài nguyên khi object bị hủy.</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OnSceneChanged(Scene arg0, Scene arg1)</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on scene changed trong script PlayerCombatManager. Liên kết trực tiếp: WorldSaveGameManager.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WorldSaveGameManager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Vector3( WorldSaveGameManager.instance.currentCharacterData.deadSpotPositionX, WorldSaveGameManager.instance.currentCharacterData.deadSpotPositionY, WorldSaveGameManager.instance.currentCharacterData.deadSpotPositionZ)</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vector3 trong script PlayerCombatManager.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CreateDeadSpot(Vector3 position, int runesCount, bool removePlayerRunes = true)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Tạo object/dữ liệu dead spot. Liên kết trực tiếp: PickUpRunesInteractable, WorldCharacterEffectsManager, WorldSaveGameManager.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PickUpRunesInteractable, WorldCharacterEffectsManager, WorldSaveGameManager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PerformWeaponBasedAction(WeaponItemAction weaponAction, WeaponItem weaponPerformingAction)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perform weapon based action trong script PlayerCombatManager.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void CloseAllDamageColliders()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Đóng UI/trạng thái/luồng all damage colliders.</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AttemptRiposte(RaycastHit hit)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Cố gắng kích hoạt riposte nếu trạng thái hiện tại cho phép. Liên kết trực tiếp: CharacterManager, MeleeWeaponDamageCollider, MeleeWeaponItem, TakeCriticalDamageEffect, WorldCharacterEffectsManager.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CharacterManager, MeleeWeaponDamageCollider, MeleeWeaponItem, TakeCriticalDamageEffect, WorldCharacterEffectsManager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void AttemptBackstab(RaycastHit hit)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174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Cố gắng kích hoạt backstab nếu trạng thái hiện tại cho phép. Liên kết trực tiếp: CharacterManager, MeleeWeaponDamageCollider, MeleeWeaponItem, TakeCriticalDamageEffect, WorldCharacterEffectsManager.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CharacterManager, MeleeWeaponDamageCollider, MeleeWeaponItem, TakeCriticalDamageEffect, WorldCharacterEffectsManager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virtual void DrainStaminaBasedOnAttack()</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244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drain stamina based on attack trong script PlayerCombatManager. Liên kết trực tiếp: AttackType.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AttackType</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void SetTarget(CharacterManager newTarget)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315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target. Liên kết trực tiếp: PlayerCamera.</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PlayerCamera</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EnableCanDoCombo()</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326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Bật can do combo.</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void DisableCanDoCombo()</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338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Tắt can do combo.</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ReleaseArrow()</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345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release arrow trong script PlayerCombatManager. Liên kết trực tiếp: PlayerCamera, PlayerUIManager, ProjectileSlot, RangedProjectileDamageCollider, RangedProjectileItem +1.</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PlayerCamera, PlayerUIManager, ProjectileSlot, RangedProjectileDamageCollider, RangedProjectileItem, WorldSoundFXManager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Ray(player.playerCombatManager.lockOnTransform.position, PlayerCamera.instance.aimDirection)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435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ray trong script PlayerCombatManager.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InstantiateSpellWarmUpFX()</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483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instantiate spell warm up fx trong script PlayerCombatManager.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SuccessfullyCastSpell()</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491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successfully cast spell trong script PlayerCombatManager.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SuccessfullyChargeSpell()</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499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successfully charge spell trong script PlayerCombatManager.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SuccessfullyCastSpellFullCharge()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507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successfully cast spell full charge trong script PlayerCombatManager.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SuccesfullyUseQuickSlotItem()</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516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succesfully use quick slot item trong script PlayerCombatManager.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WeaponItem SelectWeaponToPerformAshOfWar()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525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select weapon to perform ash of war trong script PlayerCombatManager. Liên kết trực tiếp: WeaponItem.</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WeaponItem</w:t>
            </w:r>
          </w:p>
        </w:tc>
      </w:tr>
    </w:tbl>
    <w:p/>
    <w:p>
      <w:pPr>
        <w:pStyle w:val="Heading2"/>
      </w:pPr>
      <w:r>
        <w:rPr>
          <w:rFonts w:ascii="Arial" w:hAnsi="Arial" w:eastAsia="Arial"/>
          <w:b/>
          <w:sz w:val="19"/>
        </w:rPr>
        <w:t>PlayerEffectsManager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Assets/Game/Scripts/Character/Player/PlayerEffectsManager.cs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Module dành cho người chơi: input, camera, di chuyển, combat, inventory, stats, network hoặc hiệu ứng.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CharacterEffectsManager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const int DefaultFireBuildUpFromHit, public const int DefaultFrostBuildUpFromHit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BuffCharmItem, BuildUp, CharacterEffectsManager, PlayerStatBuffTimedEffect, PlayerUIManager, SerializableActiveBuff, TakeBuildUpEffect, WorldCharacterEffectsManager, WorldItemDatabase</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override void Update()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Cập nhật logic mỗi frame như input, timer, trạng thái chiến đấu hoặc UI.</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ProcessDebugBuildUps()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process debug build ups trong script PlayerEffectsManager. Liên kết trực tiếp: WorldCharacterEffectsManager.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WorldCharacterEffectsManager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ApplyDebugBuildUp(TakeBuildUpEffect buildUpTemplate, int buildUpAmount)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Áp dụng debug build up lên character/object mục tiêu. Liên kết trực tiếp: TakeBuildUpEffect.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TakeBuildUpEffect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HandleFireBuildUpDegradation()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Xử lý luồng fire build up degradation.</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HandleBurningDamage()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Xử lý luồng burning damage.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ApplyFireBuildUpFromHit(int buildUpAmount)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131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Áp dụng fire build up from hit lên character/object mục tiêu.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ApplyFrostBuildUpFromHit(int buildUpAmount)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136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Áp dụng frost build up from hit lên character/object mục tiêu. Liên kết trực tiếp: WorldCharacterEffectsManager.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WorldCharacterEffectsManager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ApplyFireBuildUp(int buildUpAmount, bool useHitCooldown = false)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144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Áp dụng fire build up lên character/object mục tiêu. Liên kết trực tiếp: BuildUp.</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BuildUp</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TryActivateBurningFromFireBuildUp()</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159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Thử thực hiện activate burning from fire build up, thường có kiểm tra điều kiện trước khi chạy.</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RefreshFireBuildUpBar()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173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Làm mới dữ liệu/hiển thị fire build up bar. Liên kết trực tiếp: PlayerUIManager.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PlayerUIManager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SaveActiveBuffs(List&lt;SerializableActiveBuff&gt; activeBuffs)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185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Lưu dữ liệu liên quan tới active buffs. Liên kết trực tiếp: PlayerStatBuffTimedEffect, SerializableActiveBuff.</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PlayerStatBuffTimedEffect, SerializableActiveBuff</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LoadActiveBuffs(List&lt;SerializableActiveBuff&gt; activeBuffs)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208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Nạp dữ liệu hoặc scene liên quan tới active buffs. Liên kết trực tiếp: BuffCharmItem, PlayerStatBuffTimedEffect, PlayerUIManager, SerializableActiveBuff, WorldItemDatabase.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BuffCharmItem, PlayerStatBuffTimedEffect, PlayerUIManager, SerializableActiveBuff, WorldItemDatabase</w:t>
            </w:r>
          </w:p>
        </w:tc>
      </w:tr>
    </w:tbl>
    <w:p/>
    <w:p>
      <w:pPr>
        <w:pStyle w:val="Heading2"/>
      </w:pPr>
      <w:r>
        <w:rPr>
          <w:rFonts w:ascii="Arial" w:hAnsi="Arial" w:eastAsia="Arial"/>
          <w:b/>
          <w:sz w:val="19"/>
        </w:rPr>
        <w:t>PlayerEquipmentManager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Assets/Game/Scripts/Character/Player/PlayerEquipmentManager.cs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Module dành cho người chơi: input, camera, di chuyển, combat, inventory, stats, network hoặc hiệu ứng.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CharacterEquipmentManager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WeaponModelInstantiationSlot rightHandWeaponSlot, public WeaponModelInstantiationSlot leftHandWeaponSlot, public WeaponModelInstantiationSlot leftHandShieldSlot, public WeaponModelInstantiationSlot backSlot, public GameObject rightHandWeaponModel, public GameObject leftHandWeaponModel, public WeaponManager rightWeaponManager, public WeaponManager leftWeaponManager, public GameObject hatsObject, public GameObject[] hats, public GameObject hoodsObject, public GameObject[] hoods, public GameObject faceCoversObject, public GameObject[] faceCovers, public GameObject helmetAccessoriesObject, public GameObject[] helmetAccessories +60</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BodyEquipmentItem, CharacterEquipmentManager, HandEquipmentItem, HeadEquipmentItem, HeadEquipmentType, LegEquipmentItem, MeleeWeaponDamageCollider, PlayerManager, PlayerUIManager, QuickSlotItem, RangedProjectileItem, WeaponItem, WeaponManager, WeaponModelInstantiationSlot, WeaponModelSlot, WeaponModelType, WorldItemDatabase, WorldSoundFXManager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override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 Liên kết trực tiếp: PlayerManager.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protected override void Start()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108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Chạy sau Awake để hoàn tất thiết lập ban đầu, nhất là khi cần các object khác đã sẵn sàng.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EquipArmor()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Trang bị armor và cập nhật model/chỉ số liên quan.</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ForceClassLegPreview(string equipmentName)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130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force class leg preview trong script PlayerEquipmentManager.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ActivateEquipmentModelByName(string modelName)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138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activate equipment model by name trong script PlayerEquipmentManager.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SwitchQuickSlotItem()</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157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switch quick slot item trong script PlayerEquipmentManager.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RefreshCurrentQuickSlotSelection()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166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Làm mới dữ liệu/hiển thị current quick slot selection.</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int GetNextAvailableQuickSlotIndex(int currentIndex)</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184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next available quick slot index cho hệ thống khác sử dụng. Liên kết trực tiếp: QuickSlotItem.</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QuickSlotItem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SetCurrentQuickSlotIndex(int slotIndex)</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208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Thiết lập giá trị hoặc trạng thái current quick slot index.</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InitializeArmorModels()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224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initialize armor models trong script PlayerEquipmentManager.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LoadHeadEquipment(HeadEquipmentItem equipment)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567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Nạp dữ liệu hoặc scene liên quan tới head equipment. Liên kết trực tiếp: HeadEquipmentType.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HeadEquipmentType</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UnloadHeadEquipmentModels()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612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unload head equipment models trong script PlayerEquipmentManager.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LoadBodyEquipment(BodyEquipmentItem equipment)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648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Nạp dữ liệu hoặc scene liên quan tới body equipment.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UnloadBodyEquipmentModels()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678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unload body equipment models trong script PlayerEquipmentManager.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LoadLegEquipment(LegEquipmentItem equipment)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741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Nạp dữ liệu hoặc scene liên quan tới leg equipment.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bool HasVisibleLegEquipment(bool isMale)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782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has visible leg equipment trong script PlayerEquipmentManager.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TryLoadClassLegFallback(string equipmentName, bool isMale)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809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Thử thực hiện load class leg fallback, thường có kiểm tra điều kiện trước khi chạy.</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SetLegModelsActiveByName(bool isMale, string hipsCodeName, string rightLegCodeName, string leftLegCodeName)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830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leg models active by name.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femaleHips, BuildGenderedModelName(hipsCodeName, isMale))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832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build gendered model name trong script PlayerEquipmentManager.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femaleRightLegs, BuildGenderedModelName(rightLegCodeName, isMale))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833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build gendered model name trong script PlayerEquipmentManager.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femaleLeftLegs, BuildGenderedModelName(leftLegCodeName, isMale))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834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build gendered model name trong script PlayerEquipmentManager.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SetActiveModelByName(GameObject[] models, string modelName)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837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active model by name.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string BuildGenderedModelName(string baseName, bool isMale)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860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build gendered model name trong script PlayerEquipmentManager.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SetModelAndParentsActive(Transform modelTransform)</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874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model and parents active.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EnableRenderersRecursively(Transform root)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889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Bật renderers recursively.</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UnloadLegEquipmentModels()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899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unload leg equipment models trong script PlayerEquipmentManager.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LoadHandEquipment(HandEquipmentItem equipment)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944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Nạp dữ liệu hoặc scene liên quan tới hand equipment.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UnloadHandEquipmentModels()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974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unload hand equipment models trong script PlayerEquipmentManager.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LoadMainProjectileEquipment(RangedProjectileItem equipment)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1020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Nạp dữ liệu hoặc scene liên quan tới main projectile equipment.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LoadSecondaryProjectileEquipment(RangedProjectileItem equipment)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1037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Nạp dữ liệu hoặc scene liên quan tới secondary projectile equipment.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LoadQuickSlotEquipment(QuickSlotItem equipment)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1055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Nạp dữ liệu hoặc scene liên quan tới quick slot equipment. Liên kết trực tiếp: PlayerUIManager.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PlayerUIManager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RefreshWeaponDamage()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1081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Làm mới dữ liệu/hiển thị weapon damage.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InitializeWeaponSlot()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1091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initialize weapon slot trong script PlayerEquipmentManager. Liên kết trực tiếp: WeaponModelInstantiationSlot, WeaponModelSlot.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WeaponModelInstantiationSlot, WeaponModelSlot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EquipWeapons()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1117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Trang bị weapons và cập nhật model/chỉ số liên quan.</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SwitchRightWeapon()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1124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switch right weapon trong script PlayerEquipmentManager. Liên kết trực tiếp: WeaponItem, WorldItemDatabase.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WeaponItem, WorldItemDatabase</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LoadRightWeapon()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1197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Nạp dữ liệu hoặc scene liên quan tới right weapon. Liên kết trực tiếp: WeaponManager, WorldItemDatabase.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WeaponManager, WorldItemDatabase</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SwitchLeftWeapon()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1235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switch left weapon trong script PlayerEquipmentManager. Liên kết trực tiếp: WeaponItem, WorldItemDatabase.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WeaponItem, WorldItemDatabase</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LoadLeftWeapon()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1308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Nạp dữ liệu hoặc scene liên quan tới left weapon. Liên kết trực tiếp: WeaponManager, WeaponModelType, WorldItemDatabase.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WeaponManager, WeaponModelType, WorldItemDatabase</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UnTwoHandWeapon()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1359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un two hand weapon trong script PlayerEquipmentManager. Liên kết trực tiếp: WeaponModelType.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WeaponModelType</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TwoHandRightWeapon()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1383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two hand right weapon trong script PlayerEquipmentManager. Liên kết trực tiếp: WorldItemDatabase.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WorldItemDatabase</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TwoHandLeftWeapon()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1409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two hand left weapon trong script PlayerEquipmentManager. Liên kết trực tiếp: WorldItemDatabase.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WorldItemDatabase</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OpenDamageCollider()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1436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Mở UI/trạng thái/luồng damage collider.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CloseDamageCollider()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1454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Đóng UI/trạng thái/luồng damage collider.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OpenMainHandDamageCollider()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1472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Mở UI/trạng thái/luồng main hand damage collider.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CloseMainHandDamageCollider()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1477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Đóng UI/trạng thái/luồng main hand damage collider.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OpenOffHandDamageCollider()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1482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Mở UI/trạng thái/luồng off hand damage collider.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CloseOffHandDamageCollider()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1487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Đóng UI/trạng thái/luồng off hand damage collider.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OpenWeaponDamageCollider(ref WeaponManager weaponManager, GameObject weaponModel, WeaponItem weaponItem)</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1492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Mở UI/trạng thái/luồng weapon damage collider. Liên kết trực tiếp: WorldSoundFXManager.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WorldSoundFXManager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CloseWeaponDamageCollider(ref WeaponManager weaponManager, GameObject weaponModel)</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1507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Đóng UI/trạng thái/luồng weapon damage collider.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bool TryResolveWeaponManager(ref WeaponManager weaponManager, GameObject weaponModel)</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1518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Thử thực hiện resolve weapon manager, thường có kiểm tra điều kiện trước khi chạy. Liên kết trực tiếp: MeleeWeaponDamageCollider, WeaponManager.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MeleeWeaponDamageCollider, WeaponManager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UnHideWeapons()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1536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un hide weapons trong script PlayerEquipmentManager.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PlayerInputManager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Assets/Game/Scripts/Character/Player/PlayerInputManager.cs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Module dành cho người chơi: input, camera, di chuyển, combat, inventory, stats, network hoặc hiệu ứng.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static PlayerInputManager instance, public PlayerManager player, public float cameraHorizontal_Input, public float cameraVertical_Input, public float horizontal_Input, public float vertical_Input, public float moveAmount, [SerializeField] private bool input_Que_Is_Active</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PlayerCamera, PlayerManager, PlayerUIManager, WeaponItem, WorldSaveGameManager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Start()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Chạy sau Awake để hoàn tất thiết lập ban đầu, nhất là khi cần các object khác đã sẵn sàng.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OnSceneChange(Scene oldScene, Scene newScene)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scene change trong script PlayerInputManager. Liên kết trực tiếp: WorldSaveGameManager.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WorldSaveGameManager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OnEnable()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127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Đăng ký event/callback hoặc bật trạng thái khi component được enable. Liên kết trực tiếp: PlayerCamera.</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PlayerCamera</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PlayerControls()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131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Phát er controls, thường là animation, sound hoặc VFX.</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OnDestroy()</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193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Dọn đăng ký/event/tài nguyên khi object bị hủy.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OnApplicationFocus(bool focus)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200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application focus trong script PlayerInputManager.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Update()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215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Cập nhật logic mỗi frame như input, timer, trạng thái chiến đấu hoặc UI.</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HandleAllInputs()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220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Xử lý luồng all inputs.</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bool IsGameplayInputLocked()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255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Kiểm tra điều kiện/trạng thái gameplay input locked. Liên kết trực tiếp: PlayerUIManager.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PlayerUIManager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SuppressGameplayInputs(bool suppress)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260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suppress gameplay inputs trong script PlayerInputManager. Liên kết trực tiếp: PlayerCamera.</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PlayerCamera</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EnableInputMaps()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279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Bật input maps. Liên kết trực tiếp: PlayerCamera.</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PlayerCamera</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ClearGameplayInputsWhileMenuOpen()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296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clear gameplay inputs while menu open trong script PlayerInputManager.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HandleUseItemInput()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351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Xử lý luồng use item input. Liên kết trực tiếp: PlayerUIManager.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PlayerUIManager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HandleTwoHandInput()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372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Xử lý luồng two hand input.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HandleLockOnInput()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457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Xử lý luồng lock on input. Liên kết trực tiếp: PlayerCamera.</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PlayerCamera</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HandleLockOnSwitchTargetInput()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544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Xử lý luồng lock on switch target input. Liên kết trực tiếp: PlayerCamera.</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PlayerCamera</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HandlePlayerMovementInput()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578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Xử lý luồng player movement input.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HandleCameraMovementInput()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641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Xử lý luồng camera movement input.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HandleDodgeInput()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648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Xử lý luồng dodge input. Liên kết trực tiếp: PlayerUIManager.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PlayerUIManager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HandleSprintInput()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662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Xử lý luồng sprint input.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HandleJumpInput()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674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Xử lý luồng jump input. Liên kết trực tiếp: PlayerUIManager.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PlayerUIManager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HandleSneakInput()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687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Xử lý luồng sneak input.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HandleRBInput()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701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Xử lý luồng rbinput.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HandleHoldRBInput()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718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Xử lý luồng hold rbinput.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HandleLBInput()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732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Xử lý luồng lbinput.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HandleHoldLBInput()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754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Xử lý luồng hold lbinput.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HandleRTInput()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766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Xử lý luồng rtinput.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HandleChargeRTInput()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778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Xử lý luồng charge rtinput.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HandleLTInput()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789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Xử lý luồng ltinput. Liên kết trực tiếp: WeaponItem.</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WeaponItem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HandleSwitchRightWeaponInput()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801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Xử lý luồng switch right weapon input. Liên kết trực tiếp: PlayerUIManager.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PlayerUIManager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HandleSwitchLeftWeaponInput()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820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Xử lý luồng switch left weapon input. Liên kết trực tiếp: PlayerUIManager.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PlayerUIManager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HandleSwitchQuickSlotItemInput()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839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Xử lý luồng switch quick slot item input. Liên kết trực tiếp: PlayerUIManager.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PlayerUIManager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HandleInteractionInput()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858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Xử lý luồng interaction input.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QueInput(ref bool quedInput)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868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que input trong script PlayerInputManager.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ProcessQuedInput()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883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process qued input trong script PlayerInputManager.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HandleQuedInput()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895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Xử lý luồng qued input.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HandleOpenCharacterMenuInput()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916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Xử lý luồng open character menu input. Liên kết trực tiếp: PlayerUIManager.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PlayerUIManager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HandleCloseUIInputs()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934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Xử lý luồng close uiinputs. Liên kết trực tiếp: PlayerUIManager.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PlayerUIManager</w:t>
            </w:r>
          </w:p>
        </w:tc>
      </w:tr>
    </w:tbl>
    <w:p/>
    <w:p>
      <w:pPr>
        <w:pStyle w:val="Heading2"/>
      </w:pPr>
      <w:r>
        <w:rPr>
          <w:rFonts w:ascii="Arial" w:hAnsi="Arial" w:eastAsia="Arial"/>
          <w:b/>
          <w:sz w:val="19"/>
        </w:rPr>
        <w:t>PlayerInteractionManager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Assets/Game/Scripts/Character/Player/PlayerInteractionManager.cs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Module dành cho người chơi: input, camera, di chuyển, combat, inventory, stats, network hoặc hiệu ứng.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List&lt;Interactable&gt; currentInteractableActions</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Interactable, PlayerManager, PlayerUIManager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 Liên kết trực tiếp: PlayerManager.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Start()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Chạy sau Awake để hoàn tất thiết lập ban đầu, nhất là khi cần các object khác đã sẵn sàng. Liên kết trực tiếp: Interactable.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Interactable</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FixedUpdate()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Cập nhật theo bước vật lý, thường xử lý movement, trigger hoặc physics. Liên kết trực tiếp: PlayerUIManager.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PlayerUIManager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CheckForInteractable()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check for interactable trong script PlayerInteractionManager. Liên kết trực tiếp: PlayerUIManager.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PlayerUIManager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RefreshInteractableList()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Làm mới dữ liệu/hiển thị interactable list.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AddInteractionToList(Interactable interactableObject)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Thêm interaction to list vào danh sách, trạng thái hoặc dữ liệu.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RemoveInteractionFromList(Interactable interactableObject)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Loại bỏ interaction from list khỏi danh sách, trạng thái hoặc dữ liệu.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Interact()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hành động tương tác khi player chọn object này. Liên kết trực tiếp: PlayerUIManager.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PlayerUIManager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ClearInteractionList()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clear interaction list trong script PlayerInteractionManager. Liên kết trực tiếp: PlayerUIManager.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PlayerUIManager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bool IsValidInteractable(Interactable interactableObject)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124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Kiểm tra điều kiện/trạng thái valid interactable.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PlayerInventoryManager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Assets/Game/Scripts/Character/Player/PlayerInventoryManager.cs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Module dành cho người chơi: input, camera, di chuyển, combat, inventory, stats, network hoặc hiệu ứng.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CharacterInventoryManager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WeaponItem currentRightHandWeapon, public WeaponItem currentLeftHandWeapon, public WeaponItem currentTwoHandWeapon, public WeaponItem[] weaponsInRightHandSlots, public int rightHandWeaponIndex, public WeaponItem[] weaponsInLeftHandSlots, public int leftHandWeaponIndex, public SpellItem currentSpell, public QuickSlotItem[] quickSlotItemsInQuickSlots, public int quickSlotItemIndex, public QuickSlotItem currentQuickSlotItem, public HeadEquipmentItem headEquipment, public BodyEquipmentItem bodyEquipment, public LegEquipmentItem legEquipment, public HandEquipmentItem handEquipment, public RangedProjectileItem mainProjectile +2</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BodyEquipmentItem, CharacterInventoryManager, HandEquipmentItem, HeadEquipmentItem, Item, LegEquipmentItem, QuickSlotItem, RangedProjectileItem, SpellItem, WeaponItem</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override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 Liên kết trực tiếp: Item.</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Item</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AddItemToInventory(Item item)</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Thêm item to inventory vào danh sách, trạng thái hoặc dữ liệu. Liên kết trực tiếp: Item.</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Item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RemoveItemFromInventory(Item item)</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Loại bỏ item from inventory khỏi danh sách, trạng thái hoặc dữ liệu.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bool TryRemoveItemFromInventory(Item item)</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Thử thực hiện remove item from inventory, thường có kiểm tra điều kiện trước khi chạy.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bool RemoveFirstItemByID(int itemID)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Loại bỏ first item by id khỏi danh sách, trạng thái hoặc dữ liệu.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int GetInventoryCountByItemID(int itemID)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132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inventory count by item id cho hệ thống khác sử dụng. Liên kết trực tiếp: QuickSlotItem, RangedProjectileItem.</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QuickSlotItem, RangedProjectileItem</w:t>
            </w:r>
          </w:p>
        </w:tc>
      </w:tr>
    </w:tbl>
    <w:p/>
    <w:p>
      <w:pPr>
        <w:pStyle w:val="Heading2"/>
      </w:pPr>
      <w:r>
        <w:rPr>
          <w:rFonts w:ascii="Arial" w:hAnsi="Arial" w:eastAsia="Arial"/>
          <w:b/>
          <w:sz w:val="19"/>
        </w:rPr>
        <w:t>PlayerLocomotionManager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Assets/Game/Scripts/Character/Player/PlayerLocomotionManager.cs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Module dành cho người chơi: input, camera, di chuyển, combat, inventory, stats, network hoặc hiệu ứng.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CharacterLocomotionManager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float verticalMovement, public float horizontalMovement, public float moveAmount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CharacterLocomotionManager, PlayerCamera, PlayerInputManager, PlayerManager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override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 Liên kết trực tiếp: PlayerManager.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protected override void Update()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Cập nhật logic mỗi frame như input, timer, trạng thái chiến đấu hoặc UI.</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HandleAllMovement()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Xử lý luồng all movement.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GetMovementValues()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movement values cho hệ thống khác sử dụng. Liên kết trực tiếp: PlayerInputManager.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PlayerInputManager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HandleGroundedMovement()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Xử lý luồng grounded movement. Liên kết trực tiếp: PlayerCamera.</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PlayerCamera</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HandleJumpingMovement()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137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Xử lý luồng jumping movement.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HandleFreeFallMovement()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145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Xử lý luồng free fall movement. Liên kết trực tiếp: PlayerCamera, PlayerInputManager.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PlayerCamera, PlayerInputManager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HandleRotation()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159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Xử lý luồng rotation.</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HandleAimRotations()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177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Xử lý luồng aim rotations. Liên kết trực tiếp: PlayerCamera.</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PlayerCamera</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HandleStandardRotation()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189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Xử lý luồng standard rotation. Liên kết trực tiếp: PlayerCamera.</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PlayerCamera</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HandleSprinting()</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241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Xử lý luồng sprinting.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AttemptToPerformDodge()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272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Cố gắng kích hoạt to perform dodge nếu trạng thái hiện tại cho phép. Liên kết trực tiếp: PlayerCamera, PlayerInputManager.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PlayerCamera, PlayerInputManager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AttemptToPerformJump()</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309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Cố gắng kích hoạt to perform jump nếu trạng thái hiện tại cho phép. Liên kết trực tiếp: PlayerCamera, PlayerInputManager.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PlayerCamera, PlayerInputManager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ApplyJumpingVelocity()</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362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Áp dụng jumping velocity lên character/object mục tiêu.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MoveAtRegularSpeed()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369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move at regular speed trong script PlayerLocomotionManager. Liên kết trực tiếp: PlayerInputManager.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PlayerInputManager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MoveAtSprintingSpeed()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392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move at sprinting speed trong script PlayerLocomotionManager.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MoveAtSneakingSpeed()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400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move at sneaking speed trong script PlayerLocomotionManager. Liên kết trực tiếp: PlayerInputManager.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PlayerInputManager</w:t>
            </w:r>
          </w:p>
        </w:tc>
      </w:tr>
    </w:tbl>
    <w:p/>
    <w:p>
      <w:pPr>
        <w:pStyle w:val="Heading2"/>
      </w:pPr>
      <w:r>
        <w:rPr>
          <w:rFonts w:ascii="Arial" w:hAnsi="Arial" w:eastAsia="Arial"/>
          <w:b/>
          <w:sz w:val="19"/>
        </w:rPr>
        <w:t>PlayerManager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Assets/Game/Scripts/Character/Player/PlayerManager.cs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Module dành cho người chơi: input, camera, di chuyển, combat, inventory, stats, network hoặc hiệu ứng.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CharacterManager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PlayerAnimatorManager playerAnimatorManager, public PlayerLocomotionManager playerLocomotionManager, public PlayerNetworkManager playerNetworkManager, public PlayerStatsManager playerStatsManager, public PlayerInventoryManager playerInventoryManager, public PlayerEquipmentManager playerEquipmentManager, public PlayerCombatManager playerCombatManager, public PlayerInteractionManager playerInteractionManager, public PlayerEffectsManager playerEffectsManager, public PlayerBodyManager playerBodyManager, public PlayerShopManager playerShopManager, public WorldLocationSceneSet areaCurrentlyIn</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BodyEquipmentItem, BuffCharmItem, BuildRuntimeLogger, CharacterManager, CharacterSaveData, EquipmentItem, GameProgressionManager, HandEquipmentItem, HeadEquipmentItem, LegEquipmentItem, PlayerAnimatorManager, PlayerBodyManager, PlayerCamera, PlayerCombatManager, PlayerEffectsManager, PlayerEquipmentManager, PlayerInputManager, PlayerInteractionManager, PlayerInventoryManager, PlayerLocomotionManager +18</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override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 Liên kết trực tiếp: PlayerAnimatorManager, PlayerBodyManager, PlayerCombatManager, PlayerEffectsManager, PlayerEquipmentManager +6.</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PlayerAnimatorManager, PlayerBodyManager, PlayerCombatManager, PlayerEffectsManager, PlayerEquipmentManager, PlayerInteractionManager, PlayerInventoryManager, PlayerLocomotionManager, PlayerNetworkManager, PlayerShopManager, PlayerStatsManager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protected override void Update()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Cập nhật logic mỗi frame như input, timer, trạng thái chiến đấu hoặc UI.</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override void LateUpdate()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Cập nhật cuối frame, thường dùng cho camera, animation hoặc đồng bộ trạng thái sau movement. Liên kết trực tiếp: PlayerCamera.</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PlayerCamera</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protected override void OnEnable()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Đăng ký event/callback hoặc bật trạng thái khi component được enable.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override void OnDisable()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Gỡ event/callback hoặc dọn trạng thái khi component bị disable.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void OnNetworkSpawn()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dữ liệu và callback khi NetworkObject được spawn trong Netcode. Liên kết trực tiếp: BuildRuntimeLogger, PlayerCamera, PlayerInputManager, PlayerUIManager, WorldSaveGameManager.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BuildRuntimeLogger, PlayerCamera, PlayerInputManager, PlayerUIManager, WorldSaveGameManager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OnNetworkDespawn()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203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Dọn dữ liệu/callback khi NetworkObject bị despawn khỏi Netcode. Liên kết trực tiếp: PlayerUIManager.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PlayerUIManager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OnClientConnectedCallback(ulong clientID)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295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on client connected callback trong script PlayerManager. Liên kết trực tiếp: BuildRuntimeLogger, PlayerUIManager, WorldAIManager, WorldGameSessionManager.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BuildRuntimeLogger, PlayerUIManager, WorldAIManager, WorldGameSessionManager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IEnumerator EmergeAtMostRecentSiteOfGrace()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323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emerge at most recent site of grace trong script PlayerManager. Liên kết trực tiếp: PlayerUIManager, WorldGameSessionManager, WorldObjectManager, WorldSaveGameManager.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PlayerUIManager, WorldGameSessionManager, WorldObjectManager, WorldSaveGameManager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WaitForSeconds(1.5f)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325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wait for seconds trong script PlayerManager.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IEnumerator ProcessDeathEvent(bool manuallySelectDeathAnimation = false)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358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process death event trong script PlayerManager. Liên kết trực tiếp: GameProgressionManager, PlayerUIManager, WorldGameSessionManager.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GameProgressionManager, PlayerUIManager, WorldGameSessionManager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return StartCoroutine(base.ProcessDeathEvent(manuallySelectDeathAnimation))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389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start coroutine trong script PlayerManager.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ReviveCharacter()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392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revive character trong script PlayerManager.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SaveGameDataToCurrentCharacterData(ref CharacterSaveData currentCharacterData)</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406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Lưu dữ liệu liên quan tới game data to current character data. Liên kết trực tiếp: BodyEquipmentItem, HandEquipmentItem, HeadEquipmentItem, LegEquipmentItem, QuickSlotItem +7.</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BodyEquipmentItem, HandEquipmentItem, HeadEquipmentItem, LegEquipmentItem, QuickSlotItem, RangedProjectileItem, SerializableActiveBuff, SerializableQuickSlotItem, SerializableRangedProjectile, SerializableWeapon, WeaponItem, WorldSaveGameManager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LoadGameDataFromCurrentCharacterData(ref CharacterSaveData currentCharacterData)</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516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Nạp dữ liệu hoặc scene liên quan tới game data from current character data. Liên kết trực tiếp: BodyEquipmentItem, BuildRuntimeLogger, EquipmentItem, HandEquipmentItem, HeadEquipmentItem +7.</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BodyEquipmentItem, BuildRuntimeLogger, EquipmentItem, HandEquipmentItem, HeadEquipmentItem, LegEquipmentItem, PlayerUIManager, QuickSlotItem, RangedProjectileItem, SpellItem, WeaponItem, WorldItemDatabase</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Vector3( currentCharacterData.xPosition, currentCharacterData.yPosition, currentCharacterData.zPosition)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524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vector3 trong script PlayerManager.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LoadOtherPlayerCharacterWhenJoiningServer()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719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Nạp dữ liệu hoặc scene liên quan tới other player character when joining server.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EnsureDefaultBuffCharmsAvailable(bool fillEmptyQuickSlots)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764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ensure default buff charms available trong script PlayerManager. Liên kết trực tiếp: BuffCharmItem, WorldItemDatabase.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BuffCharmItem, WorldItemDatabase</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bool PlayerAlreadyHasQuickSlotItem(int itemID)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799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Phát er already has quick slot item, thường là animation, sound hoặc VFX. Liên kết trực tiếp: QuickSlotItem.</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QuickSlotItem</w:t>
            </w:r>
          </w:p>
        </w:tc>
      </w:tr>
    </w:tbl>
    <w:p/>
    <w:p>
      <w:pPr>
        <w:pStyle w:val="Heading2"/>
      </w:pPr>
      <w:r>
        <w:rPr>
          <w:rFonts w:ascii="Arial" w:hAnsi="Arial" w:eastAsia="Arial"/>
          <w:b/>
          <w:sz w:val="19"/>
        </w:rPr>
        <w:t>PlayerNetworkManager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Assets/Game/Scripts/Character/Player/PlayerNetworkManager.cs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Module dành cho người chơi: input, camera, di chuyển, combat, inventory, stats, network hoặc hiệu ứng.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CharacterNetworkManager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NetworkVariable&lt;FixedString64Bytes&gt; characterName, public NetworkVariable&lt;int&gt; lastSiteOfGraceUsed, public NetworkVariable&lt;int&gt; remainingHealthFlasks, public NetworkVariable&lt;int&gt; remainingFocusPointsFlasks, public NetworkVariable&lt;bool&gt; isChugging, public NetworkVariable&lt;bool&gt; isUsingRightHand, public NetworkVariable&lt;bool&gt; isUsingLeftHand, public NetworkVariable&lt;int&gt; hairStyleID, public NetworkVariable&lt;float&gt; hairColorRed, public NetworkVariable&lt;float&gt; hairColorGreen, public NetworkVariable&lt;float&gt; hairColorBlue, public NetworkVariable&lt;int&gt; currentWeaponBeingUsed, public NetworkVariable&lt;int&gt; currentRightHandWeaponID, public NetworkVariable&lt;int&gt; currentLeftHandWeaponID, public NetworkVariable&lt;int&gt; currentSpellID, public NetworkVariable&lt;int&gt; currentQuickSlotItemID +16</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BodyEquipmentItem, BuildUp, CharacterNetworkManager, EquipmentType, HandEquipmentItem, HeadEquipmentItem, Item, LegEquipmentItem, PlayerCamera, PlayerManager, PlayerUIManager, QuickSlotItem, RangedProjectileDamageCollider, RangedProjectileItem, SessionEndGameActionType, SpellItem, StaticCharacterEffect, UpgradeLevel, WeaponClass, WeaponItem +8</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override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163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 Liên kết trực tiếp: PlayerManager.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void OnIsDeadChanged(bool oldStatus, bool newStatus)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169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on is dead changed trong script PlayerNetworkManager. Liên kết trực tiếp: PlayerUIManager, WorldAIManager.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PlayerUIManager, WorldAIManager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ReportDeathForLoseConditionServerRpc(int mapIndex)</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187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Gửi yêu cầu lên server trong Netcode để server xử lý report death for lose condition. Liên kết trực tiếp: WorldGameSessionManager.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WorldGameSessionManager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BroadcastSessionLoseClientRpc(ulong failedPlayerClientId, int deathCount, int mapIndex)</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199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Server gọi xuống client để đồng bộ hoặc phát hiệu ứng cho broadcast session lose. Liên kết trực tiếp: WorldGameSessionManager.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WorldGameSessionManager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RequestSynchronizedEndGameActionServerRpc(int actionID)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208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Gửi yêu cầu lên server trong Netcode để server xử lý request synchronized end game action. Liên kết trực tiếp: SessionEndGameActionType, WorldGameSessionManager.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SessionEndGameActionType, WorldGameSessionManager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ExecuteSynchronizedEndGameActionClientRpc(int actionID, bool shouldShowLoadingScreen)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223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Server gọi xuống client để đồng bộ hoặc phát hiệu ứng cho execute synchronized end game action. Liên kết trực tiếp: PlayerUIManager, SessionEndGameActionType, WorldGameSessionManager.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PlayerUIManager, SessionEndGameActionType, WorldGameSessionManager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OnIsBleedingChanged(bool oldStatus, bool newStatus)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234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is bleeding changed trong script PlayerNetworkManager. Liên kết trực tiếp: BuildUp, PlayerUIManager, WorldCharacterEffectsManager.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BuildUp, PlayerUIManager, WorldCharacterEffectsManager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void OnIsPoisonedChanged(bool oldStatus, bool newStatus)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251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on is poisoned changed trong script PlayerNetworkManager. Liên kết trực tiếp: BuildUp, PlayerUIManager, WorldCharacterEffectsManager.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BuildUp, PlayerUIManager, WorldCharacterEffectsManager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OnIsBurningChanged(bool oldStatus, bool newStatus)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284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is burning changed trong script PlayerNetworkManager. Liên kết trực tiếp: BuildUp, PlayerUIManager.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BuildUp, PlayerUIManager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void OnIsFrostBittenChanged(bool oldStatus, bool newStatus)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297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on is frost bitten changed trong script PlayerNetworkManager. Liên kết trực tiếp: BuildUp, PlayerUIManager, WorldCharacterEffectsManager.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BuildUp, PlayerUIManager, WorldCharacterEffectsManager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OnIsFrozenChanged(bool oldStatus, bool newStatus)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323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is frozen changed trong script PlayerNetworkManager.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RefreshHealthBarStatusColor()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333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Làm mới dữ liệu/hiển thị health bar status color. Liên kết trực tiếp: PlayerUIManager, WorldUtilityManager.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PlayerUIManager, WorldUtilityManager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OnIsSneakingChanged(bool oldStatus, bool newStatus)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352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is sneaking changed trong script PlayerNetworkManager.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SetCharacterActionHand(bool rightHandedAction)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357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character action hand.</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SetNewMaxHealthValue(int oldVitality, int newVitality)</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371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Thiết lập giá trị hoặc trạng thái new max health value. Liên kết trực tiếp: PlayerUIManager.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PlayerUIManager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SetNewMaxStaminaValue(int oldEndurance, int newEndurance)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378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new max stamina value. Liên kết trực tiếp: PlayerUIManager.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PlayerUIManager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SetNewMaxFocusPointsValue(int oldMind, int newMind)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385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Thiết lập giá trị hoặc trạng thái new max focus points value. Liên kết trực tiếp: PlayerUIManager.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PlayerUIManager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SetNewMaxBuildUpCapacityValue(int oldVitality, int newVitality)</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392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new max build up capacity value. Liên kết trực tiếp: PlayerUIManager.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PlayerUIManager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OnHairStyleIDChanged(int oldValue, int newValue)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398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hair style idchanged trong script PlayerNetworkManager.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OnHairColorRedChanged(float oldValue, float newValue)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403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on hair color red changed trong script PlayerNetworkManager.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OnHairColorGreenChanged(float oldValue, float newValue)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408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hair color green changed trong script PlayerNetworkManager.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OnHairColorBlueChanged(float oldValue, float newValue)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413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on hair color blue changed trong script PlayerNetworkManager.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OnCurrentRightHandWeaponIDChange(int oldID, int newID)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418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current right hand weapon idchange trong script PlayerNetworkManager. Liên kết trực tiếp: PlayerUIManager, WeaponClass, WeaponItem, WorldItemDatabase.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PlayerUIManager, WeaponClass, WeaponItem, WorldItemDatabase</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OnCurrentLeftHandWeaponIDChange(int oldID, int newID)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443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on current left hand weapon idchange trong script PlayerNetworkManager. Liên kết trực tiếp: PlayerUIManager, WeaponClass, WeaponItem, WorldItemDatabase.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PlayerUIManager, WeaponClass, WeaponItem, WorldItemDatabase</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OnCurrentWeaponBeingUsedIDChange(int oldID, int newID)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468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current weapon being used idchange trong script PlayerNetworkManager. Liên kết trực tiếp: Item, WeaponItem, WorldItemDatabase.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Item, WeaponItem, WorldItemDatabase</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WeaponItem GetEquippedWeaponByID(int weaponID)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493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equipped weapon by id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OnCurrentSpellIDChange(int oldID, int newID)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510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current spell idchange trong script PlayerNetworkManager. Liên kết trực tiếp: PlayerUIManager, SpellItem, WorldItemDatabase.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PlayerUIManager, SpellItem, WorldItemDatabase</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OnCurrentQuickSlotItemIDChange(int oldID, int newID)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526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on current quick slot item idchange trong script PlayerNetworkManager. Liên kết trực tiếp: PlayerUIManager, QuickSlotItem, WorldItemDatabase.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PlayerUIManager, QuickSlotItem, WorldItemDatabase</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OnMainProjectileIDChange(int oldID, int newID)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572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main projectile idchange trong script PlayerNetworkManager. Liên kết trực tiếp: PlayerUIManager, RangedProjectileItem, WorldItemDatabase.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PlayerUIManager, RangedProjectileItem, WorldItemDatabase</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OnSecondaryProjectileIDChange(int oldID, int newID)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586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on secondary projectile idchange trong script PlayerNetworkManager. Liên kết trực tiếp: PlayerUIManager, RangedProjectileItem, WorldItemDatabase.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PlayerUIManager, RangedProjectileItem, WorldItemDatabase</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OnMaxFocusPointsChanged(int oldFP, int newFP)</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600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max focus points changed trong script PlayerNetworkManager. Liên kết trực tiếp: PlayerUIManager.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PlayerUIManager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OnFocusPointsChanged(int oldFP, int newFP)</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606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on focus points changed trong script PlayerNetworkManager. Liên kết trực tiếp: PlayerUIManager.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PlayerUIManager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OnIsHoldingArrowChanged(bool oldStatus, bool newStatus)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612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is holding arrow changed trong script PlayerNetworkManager.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OnIsAimingChanged(bool oldStatus, bool newStatus)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617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on is aiming changed trong script PlayerNetworkManager. Liên kết trực tiếp: PlayerCamera, PlayerUIManager.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PlayerCamera, PlayerUIManager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Vector3(0, 0, 0)</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621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vector3 trong script PlayerNetworkManager.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Vector3(0, PlayerCamera.instance.cameraPivotYPositionOffSet, 0)</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624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vector3 trong script PlayerNetworkManager.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Vector3(0, 0, 0)</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629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vector3 trong script PlayerNetworkManager.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Vector3(0, 0, 0)</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630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vector3 trong script PlayerNetworkManager.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OnIsChargingRightSpellChanged(bool oldStatus, bool newStatus)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638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is charging right spell changed trong script PlayerNetworkManager.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OnIsChargingLeftSpellChanged(bool oldStatus, bool newStatus)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643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on is charging left spell changed trong script PlayerNetworkManager.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OnIsBlockingChanged(bool oldStatus, bool newStatus)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648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is blocking changed trong script PlayerNetworkManager.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OnIsTwoHandingWeaponChanged(bool oldStatus, bool newStatus)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663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on is two handing weapon changed trong script PlayerNetworkManager. Liên kết trực tiếp: StaticCharacterEffect, WorldCharacterEffectsManager.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StaticCharacterEffect, WorldCharacterEffectsManager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OnIsTwoHandingRightWeaponChanged(bool oldStatus, bool newStatus)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690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is two handing right weapon changed trong script PlayerNetworkManager.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OnIsTwoHandingLeftWeaponChanged(bool oldStatus, bool newStatus)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705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on is two handing left weapon changed trong script PlayerNetworkManager.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OnIsChuggingChanged(bool oldStatus, bool newStatus)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720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is chugging changed trong script PlayerNetworkManager.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OnHeadEquipmentChanged(int oldValue, int newValue)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725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on head equipment changed trong script PlayerNetworkManager. Liên kết trực tiếp: HeadEquipmentItem, WorldItemDatabase.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HeadEquipmentItem, WorldItemDatabase</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OnBodyEquipmentChanged(int oldValue, int newValue)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743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body equipment changed trong script PlayerNetworkManager. Liên kết trực tiếp: BodyEquipmentItem, WorldItemDatabase.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BodyEquipmentItem, WorldItemDatabase</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OnLegEquipmentChanged(int oldValue, int newValue)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761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on leg equipment changed trong script PlayerNetworkManager. Liên kết trực tiếp: LegEquipmentItem, WorldItemDatabase.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LegEquipmentItem, WorldItemDatabase</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OnHandEquipmentChanged(int oldValue, int newValue)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779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hand equipment changed trong script PlayerNetworkManager. Liên kết trực tiếp: HandEquipmentItem, WorldItemDatabase.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HandEquipmentItem, WorldItemDatabase</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OnIsMaleChanged(bool oldStatus, bool newStatus)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797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on is male changed trong script PlayerNetworkManager.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NotifyTheServerOfWeaponActionServerRpc(ulong clientID, int actionID, int weaponID)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803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Gửi yêu cầu lên server trong Netcode để server xử lý notify the server of weapon action.</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NotifyTheServerOfWeaponActionClientRpc(ulong clientID, int actionID, int weaponID)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812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Server gọi xuống client để đồng bộ hoặc phát hiệu ứng cho notify the server of weapon action.</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PerformWeaponBasedAction(int actionID, int weaponID)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820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perform weapon based action trong script PlayerNetworkManager. Liên kết trực tiếp: WeaponItem, WeaponItemAction, WorldActionManager, WorldItemDatabase.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WeaponItem, WeaponItemAction, WorldActionManager, WorldItemDatabase</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void DestroyAllCurrentActionFXClientRpc()</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839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Server gọi xuống client để đồng bộ hoặc phát hiệu ứng cho destroy all current action fx.</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NotifyServerOfDrawnProjectileServerRpc(int projectileID)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875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Gửi yêu cầu lên server trong Netcode để server xử lý notify server of drawn projectile.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NotifyServerOfDrawnProjectileClientRpc(int projectileID)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884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Server gọi xuống client để đồng bộ hoặc phát hiệu ứng cho notify server of drawn projectile. Liên kết trực tiếp: WorldItemDatabase, WorldSoundFXManager.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WorldItemDatabase, WorldSoundFXManager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NotifyServerOfReleasedProjectileServerRpc(ulong playerClientID, int projectileID, float xPosition, float yPosition, float zPosition, float yCharacterRotation)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911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Gửi yêu cầu lên server trong Netcode để server xử lý notify server of released projectile.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NotifyServerOfReleasedProjectileClientRpc(ulong playerClientID, int projectileID, float xPosition, float yPosition, float zPosition, float yCharacterRotation)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920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Server gọi xuống client để đồng bộ hoặc phát hiệu ứng cho notify server of released projectile.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PerformReleasedProjectileFromRpc(int projectileID, float xPosition, float yPosition, float zPosition, float yCharacterRotation)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926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perform released projectile from rpc trong script PlayerNetworkManager. Liên kết trực tiếp: RangedProjectileDamageCollider, RangedProjectileItem, WorldItemDatabase.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RangedProjectileDamageCollider, RangedProjectileItem, WorldItemDatabase</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Vector3(xPosition, yPosition, zPosition))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958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vector3 trong script PlayerNetworkManager.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HideWeaponsServerRPC()</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996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hide weapons server rpc trong script PlayerNetworkManager.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HideWeaponsClientRPC()</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1003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hide weapons client rpc trong script PlayerNetworkManager.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NotifyServerOfQuickSlotItemActionServerRpc(ulong clientID, int quickSlotItemID)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1013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Gửi yêu cầu lên server trong Netcode để server xử lý notify server of quick slot item action.</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NotifyServerOfQuickSlotItemActionClientRpc(ulong clientID, int quickSlotItemID)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1019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Server gọi xuống client để đồng bộ hoặc phát hiệu ứng cho notify server of quick slot item action. Liên kết trực tiếp: QuickSlotItem, WorldItemDatabase.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QuickSlotItem, WorldItemDatabase</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SyncWeaponUpgradeServerRpc(int equipmentSlot, int upgradedItemID, int newUpgradeLevel)</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1029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Gửi yêu cầu lên server trong Netcode để server xử lý sync weapon upgrade. Liên kết trực tiếp: EquipmentType.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EquipmentType</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ApplyWeaponUpgradeState(EquipmentType equipmentSlot, int upgradedItemID, int newUpgradeLevel)</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1034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Áp dụng weapon upgrade state lên character/object mục tiêu. Liên kết trực tiếp: EquipmentType, UpgradeLevel.</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EquipmentType, UpgradeLevel</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UpdateWeaponUpgradeLevel(WeaponItem weapon, int upgradedItemID, UpgradeLevel upgradedLevel)</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1071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Cập nhật weapon upgrade level theo trạng thái mới.</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PlayerShopManager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Assets/Game/Scripts/Character/Player/PlayerShopManager.cs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Module dành cho người chơi: input, camera, di chuyển, combat, inventory, stats, network hoặc hiệu ứng.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CharacterSlot, Item, PlayerManager, PlayerUIManager, ShopInventory, ShopStockEntry, WorldItemDatabase, WorldSaveGameManager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 Liên kết trực tiếp: PlayerManager.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bool TryBuyItem(ShopStockEntry entry, ShopInventory shopInventory = null)</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Thử thực hiện buy item, thường có kiểm tra điều kiện trước khi chạy. Liên kết trực tiếp: Item.</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Item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bool TrySellItem(Item item, ShopInventory shopInventory = null)</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Thử thực hiện sell item, thường có kiểm tra điều kiện trước khi chạy.</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List&lt;Item&gt; GetSellableInventoryItems()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sellable inventory items cho hệ thống khác sử dụng. Liên kết trực tiếp: Item.</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Item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int GetOwnedAmount(Item item)</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owned amount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int GetCurrentRunes()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current runes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SyncBuyItemServerRpc(int itemID, int price)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Gửi yêu cầu lên server trong Netcode để server xử lý sync buy item. Liên kết trực tiếp: Item, WorldItemDatabase.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Item, WorldItemDatabase</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SyncSellItemServerRpc(int itemID, int sellPrice)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121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Gửi yêu cầu lên server trong Netcode để server xử lý sync sell item.</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Item CreatePurchasedItem(Item shopItem)</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130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Tạo object/dữ liệu purchased item. Liên kết trực tiếp: Item, WorldItemDatabase.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Item, WorldItemDatabase</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return Instantiate(shopItem)</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144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instantiate trong script PlayerShopManager.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RefreshOwnedPlayerUI()</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147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Làm mới dữ liệu/hiển thị owned player ui. Liên kết trực tiếp: PlayerUIManager.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PlayerUIManager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TryAutoSave()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159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Thử thực hiện auto save, thường có kiểm tra điều kiện trước khi chạy. Liên kết trực tiếp: CharacterSlot, WorldSaveGameManager.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CharacterSlot, WorldSaveGameManager</w:t>
            </w:r>
          </w:p>
        </w:tc>
      </w:tr>
    </w:tbl>
    <w:p/>
    <w:p>
      <w:pPr>
        <w:pStyle w:val="Heading2"/>
      </w:pPr>
      <w:r>
        <w:rPr>
          <w:rFonts w:ascii="Arial" w:hAnsi="Arial" w:eastAsia="Arial"/>
          <w:b/>
          <w:sz w:val="19"/>
        </w:rPr>
        <w:t>PlayerSoundFXManager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Assets/Game/Scripts/Character/Player/PlayerSoundFXManager.cs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Module dành cho người chơi: input, camera, di chuyển, combat, inventory, stats, network hoặc hiệu ứng.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CharacterSoundFXManager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CharacterSoundFXManager, PlayerManager, WorldSoundFXManager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override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 Liên kết trực tiếp: PlayerManager.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void PlayBlockSoundFX()</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Phát block sound fx, thường là animation, sound hoặc VFX. Liên kết trực tiếp: WorldSoundFXManager.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WorldSoundFXManager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PlayFootStepSoundFX()</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Phát foot step sound fx, thường là animation, sound hoặc VFX. Liên kết trực tiếp: WorldSoundFXManager.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WorldSoundFXManager</w:t>
            </w:r>
          </w:p>
        </w:tc>
      </w:tr>
    </w:tbl>
    <w:p/>
    <w:p>
      <w:pPr>
        <w:pStyle w:val="Heading2"/>
      </w:pPr>
      <w:r>
        <w:rPr>
          <w:rFonts w:ascii="Arial" w:hAnsi="Arial" w:eastAsia="Arial"/>
          <w:b/>
          <w:sz w:val="19"/>
        </w:rPr>
        <w:t>PlayerStatsManager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Assets/Game/Scripts/Character/Player/PlayerStatsManager.cs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Module dành cho người chơi: input, camera, di chuyển, combat, inventory, stats, network hoặc hiệu ứng.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CharacterStatsManager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int runes, public int maxHealthBuff, public int maxStaminaBuff, public int maxFocusPointsBuff, public float outgoingDamageBonusPercentage</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CharacterStatsManager, PlayerManager, PlayerUIManager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override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 Liên kết trực tiếp: PlayerManager.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protected override void Start()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Chạy sau Awake để hoàn tất thiết lập ban đầu, nhất là khi cần các object khác đã sẵn sàng.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int CalculateModifiedMaxHealth()</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Tính toán modified max health từ chỉ số hoặc dữ liệu hiện có.</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1, CalculateHealthBasedOnVitalityLevel(player.playerNetworkManager.vigor.Value) + maxHealthBuff)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Tính toán health based on vitality level từ chỉ số hoặc dữ liệu hiện có.</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int CalculateModifiedMaxStamina()</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Tính toán modified max stamina từ chỉ số hoặc dữ liệu hiện có.</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1, CalculateStaminaBasedOnEnduranceLevel(player.playerNetworkManager.endurance.Value) + maxStaminaBuff)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Tính toán stamina based on endurance level từ chỉ số hoặc dữ liệu hiện có.</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int CalculateModifiedMaxFocusPoints()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Tính toán modified max focus points từ chỉ số hoặc dữ liệu hiện có.</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0, CalculateFocusPointsBasedOnMindLevel(player.playerNetworkManager.mind.Value) + maxFocusPointsBuff)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Tính toán focus points based on mind level từ chỉ số hoặc dữ liệu hiện có.</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float GetOutgoingDamageMultiplier()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outgoing damage multiplier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RefreshDerivedStats()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Làm mới dữ liệu/hiển thị derived stats. Liên kết trực tiếp: PlayerUIManager.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PlayerUIManager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CalculateTotalArmorAbsorption()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Tính toán total armor absorption từ chỉ số hoặc dữ liệu hiện có.</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AddRunes(int runesToAdd)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186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Thêm runes vào danh sách, trạng thái hoặc dữ liệu. Liên kết trực tiếp: PlayerUIManager.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PlayerUIManager</w:t>
            </w:r>
          </w:p>
        </w:tc>
      </w:tr>
    </w:tbl>
    <w:p/>
    <w:p>
      <w:pPr>
        <w:pStyle w:val="Heading2"/>
      </w:pPr>
      <w:r>
        <w:rPr>
          <w:rFonts w:ascii="Arial" w:hAnsi="Arial" w:eastAsia="Arial"/>
          <w:b/>
          <w:sz w:val="19"/>
        </w:rPr>
        <w:t>PlayerUICharacterMenuManager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Assets/Game/Scripts/Character/Player/PlayerUI/PlayerUICharacterMenuManager.cs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Điều khiển một phần UI của player như HUD, menu, popup, shop, level up, site of grace hoặc equipment.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PlayerUIMenu</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[SerializeField] private RectTransform serializedJoinWorldControlsRoot, [SerializeField] private TextMeshProUGUI serializedWorldAddressLabel, [SerializeField] private TMP_InputField serializedJoinWorldAddressInputField, [SerializeField] private Button serializedCheckCodeButton, [SerializeField] private Button serializedJoinWorldButton, [SerializeField] private TextMeshProUGUI serializedJoinStatusLabel</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PlayerUIManager, PlayerUIMenu, WorldGameSessionManager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OnEnable()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Đăng ký event/callback hoặc bật trạng thái khi component được enable. Liên kết trực tiếp: WorldGameSessionManager.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WorldGameSessionManager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OnDisable()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Gỡ event/callback hoặc dọn trạng thái khi component bị disable. Liên kết trực tiếp: WorldGameSessionManager.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WorldGameSessionManager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OpenMenu()</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Mở UI/trạng thái/luồng menu.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OnCurrentConnectionAddressChanged()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on current connection address changed trong script PlayerUICharacterMenuManager.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EnsureMenuButtons()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ensure menu buttons trong script PlayerUICharacterMenuManager.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OpenShopMenu()</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103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Mở UI/trạng thái/luồng shop menu. Liên kết trực tiếp: PlayerUIManager.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PlayerUIManager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OpenSettingsMenu()</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Mở UI/trạng thái/luồng settings menu. Liên kết trực tiếp: PlayerUIManager.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PlayerUIManager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EnsureJoinWorldUI()</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120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ensure join world ui trong script PlayerUICharacterMenuManager.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bool UseSerializedJoinWorldUI()</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154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use serialized join world ui trong script PlayerUICharacterMenuManager.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TryFindSerializedJoinWorldUIByName()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202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Thử thực hiện find serialized join world uiby name, thường có kiểm tra điều kiện trước khi chạy.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RectTransform CreateControlsRoot(RectTransform menuRoot)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233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Tạo object/dữ liệu controls root.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GameObject("Join World Controls", typeof(RectTransform), typeof(Image))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235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game object trong script PlayerUICharacterMenuManager.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Vector2(1f, 1f)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241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PlayerUICharacterMenuManager.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Vector2(1f, 1f)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242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trong script PlayerUICharacterMenuManager.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Vector2(1f, 1f)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243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PlayerUICharacterMenuManager.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Vector2(-48f, -48f)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244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trong script PlayerUICharacterMenuManager.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Vector2(430f, 410f)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245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PlayerUICharacterMenuManager.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Color(0f, 0f, 0f, 0.72f)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247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color trong script PlayerUICharacterMenuManager.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TextMeshProUGUI CreateInfoLabel(RectTransform parent, TextMeshProUGUI textTemplate)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252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Tạo object/dữ liệu info label.</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GameObject("World Address Label", typeof(RectTransform), typeof(TextMeshProUGUI))</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254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game object trong script PlayerUICharacterMenuManager.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Vector2(0f, 1f)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259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PlayerUICharacterMenuManager.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Vector2(1f, 1f)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260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trong script PlayerUICharacterMenuManager.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Vector2(0.5f, 1f)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261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PlayerUICharacterMenuManager.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Vector2(0f, -18f)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262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trong script PlayerUICharacterMenuManager.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Vector2(-32f, 86f)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263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PlayerUICharacterMenuManager.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TextMeshProUGUI CreateStatusLabel(RectTransform parent, TextMeshProUGUI textTemplate)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276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Tạo object/dữ liệu status label.</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GameObject("Join Status Label", typeof(RectTransform), typeof(TextMeshProUGUI))</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278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game object trong script PlayerUICharacterMenuManager.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Vector2(0f, 1f)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283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trong script PlayerUICharacterMenuManager.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Vector2(1f, 1f)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284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PlayerUICharacterMenuManager.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Vector2(0.5f, 1f)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285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trong script PlayerUICharacterMenuManager.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Vector2(0f, -352f)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286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PlayerUICharacterMenuManager.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Vector2(-32f, 42f)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287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trong script PlayerUICharacterMenuManager.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TMP_InputField CreateAddressInputField(RectTransform parent, TextMeshProUGUI textTemplate)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300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Tạo object/dữ liệu address input field.</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GameObject("Join World Address Input", typeof(RectTransform), typeof(Image), typeof(TMP_InputField))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302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game object trong script PlayerUICharacterMenuManager.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Vector2(0f, 1f)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308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PlayerUICharacterMenuManager.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Vector2(1f, 1f)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309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trong script PlayerUICharacterMenuManager.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Vector2(0.5f, 1f)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310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PlayerUICharacterMenuManager.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Vector2(0f, -128f)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311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trong script PlayerUICharacterMenuManager.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Vector2(-32f, 54f)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312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PlayerUICharacterMenuManager.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Color(1f, 1f, 1f, 0.12f)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314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color trong script PlayerUICharacterMenuManager.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GameObject("Text Area", typeof(RectTransform), typeof(RectMask2D))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316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game object trong script PlayerUICharacterMenuManager.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Vector2(16f, 8f)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321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trong script PlayerUICharacterMenuManager.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Vector2(-16f, -8f)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322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PlayerUICharacterMenuManager.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GameObject("Placeholder", typeof(RectTransform), typeof(TextMeshProUGUI))</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324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game object trong script PlayerUICharacterMenuManager.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Color(1f, 1f, 1f, 0.35f)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334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color trong script PlayerUICharacterMenuManager.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GameObject("Text", typeof(RectTransform), typeof(TextMeshProUGUI))</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338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game object trong script PlayerUICharacterMenuManager.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Button CreateCheckCodeButton(RectTransform parent, TextMeshProUGUI textTemplate)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366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Tạo object/dữ liệu check code button.</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return CreateActionButton( parent, textTemplate, "Check Relay Code Button", "CHECK CODE", -204f, CheckRelayCodeFromCharacterMenu)</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368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Tạo object/dữ liệu action button.</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Button CreateJoinWorldButton(RectTransform parent, TextMeshProUGUI textTemplate)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377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Tạo object/dữ liệu join world button.</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Button CreateActionButton(RectTransform parent, TextMeshProUGUI textTemplate, string objectName, string label, float anchoredY, UnityEngine.Events.UnityAction callback)</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391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Tạo object/dữ liệu action button.</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GameObject(objectName, typeof(RectTransform), typeof(Image), typeof(Button))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393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game object trong script PlayerUICharacterMenuManager.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Vector2(0f, 1f)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399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trong script PlayerUICharacterMenuManager.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Vector2(1f, 1f)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400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PlayerUICharacterMenuManager.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Vector2(0.5f, 1f)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401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trong script PlayerUICharacterMenuManager.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Vector2(0f, anchoredY)</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402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PlayerUICharacterMenuManager.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Vector2(-32f, 62f)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403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trong script PlayerUICharacterMenuManager.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Color(1f, 1f, 1f, 0.14f)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405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color trong script PlayerUICharacterMenuManager.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Color(1f, 1f, 1f, 0.14f)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413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color trong script PlayerUICharacterMenuManager.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Color(1f, 1f, 1f, 0.24f)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414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color trong script PlayerUICharacterMenuManager.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Color(1f, 1f, 1f, 0.34f)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415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color trong script PlayerUICharacterMenuManager.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Color(1f, 1f, 1f, 0.05f)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417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color trong script PlayerUICharacterMenuManager.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GameObject("Label", typeof(RectTransform), typeof(TextMeshProUGUI))</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420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game object trong script PlayerUICharacterMenuManager.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RefreshJoinWorldUI()</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440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Làm mới dữ liệu/hiển thị join world ui. Liên kết trực tiếp: WorldGameSessionManager.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WorldGameSessionManager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async void CheckRelayCodeFromCharacterMenu()</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488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check relay code from character menu trong script PlayerUICharacterMenuManager. Liên kết trực tiếp: WorldGameSessionManager.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WorldGameSessionManager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Color(1f, 0.78f, 0.25f, 1f))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506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color trong script PlayerUICharacterMenuManager.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Color(1f, 0.38f, 0.28f, 1f))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521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color trong script PlayerUICharacterMenuManager.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Color(1f, 0.38f, 0.28f, 1f))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539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color trong script PlayerUICharacterMenuManager.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Color(0.45f, 1f, 0.55f, 1f))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545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color trong script PlayerUICharacterMenuManager.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async void JoinWorldFromCharacterMenu()</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549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join world from character menu trong script PlayerUICharacterMenuManager. Liên kết trực tiếp: PlayerUIManager, WorldGameSessionManager.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PlayerUIManager, WorldGameSessionManager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Color(1f, 0.78f, 0.25f, 1f))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558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color trong script PlayerUICharacterMenuManager.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Color(1f, 0.78f, 0.25f, 1f))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565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color trong script PlayerUICharacterMenuManager.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Color(1f, 0.78f, 0.25f, 1f))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572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color trong script PlayerUICharacterMenuManager.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Color(1f, 0.38f, 0.28f, 1f))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588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color trong script PlayerUICharacterMenuManager.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SetJoinWorldButtonInteractable(bool isInteractable)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595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join world button interactable.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RefreshCheckCodeButtonState()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601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Làm mới dữ liệu/hiển thị check code button state. Liên kết trực tiếp: WorldGameSessionManager.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WorldGameSessionManager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RefreshJoinControlsState()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612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Làm mới dữ liệu/hiển thị join controls state.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RefreshJoinButtonState()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618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Làm mới dữ liệu/hiển thị join button state. Liên kết trực tiếp: WorldGameSessionManager.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WorldGameSessionManager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string GetJoinAddressInput()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649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join address input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ClearOwnHostCodeFromJoinInput(string currentConnectionAddress)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656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clear own host code from join input trong script PlayerUICharacterMenuManager.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bool IsRelayCodeInput(string addressInput)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668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Kiểm tra điều kiện/trạng thái relay code input.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bool IsAddressInput(string addressInput)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684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Kiểm tra điều kiện/trạng thái address input.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bool IsCurrentRelayCodeVerified(string addressInput)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693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Kiểm tra điều kiện/trạng thái current relay code verified. Liên kết trực tiếp: WorldGameSessionManager.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WorldGameSessionManager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bool IsOwnRelayCodeInput(string addressInput)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702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Kiểm tra điều kiện/trạng thái own relay code input. Liên kết trực tiếp: WorldGameSessionManager.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WorldGameSessionManager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ShowJoinStatus(string statusText, Color statusColor)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710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show join status trong script PlayerUICharacterMenuManager.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ClearJoinStatus()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719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clear join status trong script PlayerUICharacterMenuManager.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UpdateJoinInputPlaceholder()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728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Cập nhật join input placeholder theo trạng thái mới. Liên kết trực tiếp: WorldGameSessionManager.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WorldGameSessionManager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ForceButtonUsable(Button button)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753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force button usable trong script PlayerUICharacterMenuManager.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CopyTextStyle(TextMeshProUGUI source, TextMeshProUGUI destination)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780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copy text style trong script PlayerUICharacterMenuManager.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PlayerUIEquipmentManager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Assets/Game/Scripts/Character/Player/PlayerUI/PlayerUIEquipmentManager.cs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Điều khiển một phần UI của player như HUD, menu, popup, shop, level up, site of grace hoặc equipment.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PlayerUIMenu</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EquipmentType currentSelectedEquipmentSlot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BodyEquipmentItem, EquipmentType, HandEquipmentItem, HeadEquipmentItem, Item, LegEquipmentItem, PlayerManager, PlayerUIMenu, QuickSlotItem, RangedProjectileItem, UI_EquipmentInventorySlot, WeaponItem, WorldItemDatabase</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void OpenMenu()</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Mở UI/trạng thái/luồng menu.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RefreshMenu()</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Làm mới dữ liệu/hiển thị menu.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ToggleEquipmentButtons(bool isEnabled)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104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toggle equipment buttons trong script PlayerUIEquipmentManager.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ClearCurrentSelection()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127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clear current selection trong script PlayerUIEquipmentManager.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SelectButton(Button button)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135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select button trong script PlayerUIEquipmentManager.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SelectLastSelectedEquipmentSlot()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151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select last selected equipment slot trong script PlayerUIEquipmentManager. Liên kết trực tiếp: EquipmentType.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EquipmentType</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RefreshEquipmentSlotIcons()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219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Làm mới dữ liệu/hiển thị equipment slot icons. Liên kết trực tiếp: BodyEquipmentItem, HandEquipmentItem, HeadEquipmentItem, LegEquipmentItem, PlayerManager +3.</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BodyEquipmentItem, HandEquipmentItem, HeadEquipmentItem, LegEquipmentItem, PlayerManager, QuickSlotItem, RangedProjectileItem, WeaponItem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ClearEquipmentInventory()</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446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clear equipment inventory trong script PlayerUIEquipmentManager.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LoadEquipmentInventory()</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454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Nạp dữ liệu hoặc scene liên quan tới equipment inventory. Liên kết trực tiếp: EquipmentType.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EquipmentType</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LoadWeaponInventory()</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513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Nạp dữ liệu hoặc scene liên quan tới weapon inventory. Liên kết trực tiếp: PlayerManager, UI_EquipmentInventorySlot, WeaponItem.</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PlayerManager, UI_EquipmentInventorySlot, WeaponItem</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LoadHeadEquipmentInventory()</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554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Nạp dữ liệu hoặc scene liên quan tới head equipment inventory. Liên kết trực tiếp: HeadEquipmentItem, PlayerManager, UI_EquipmentInventorySlot.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HeadEquipmentItem, PlayerManager, UI_EquipmentInventorySlot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LoadBodyEquipmentInventory()</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595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Nạp dữ liệu hoặc scene liên quan tới body equipment inventory. Liên kết trực tiếp: BodyEquipmentItem, PlayerManager, UI_EquipmentInventorySlot.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BodyEquipmentItem, PlayerManager, UI_EquipmentInventorySlot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LoadLegEquipmentInventory()</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636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Nạp dữ liệu hoặc scene liên quan tới leg equipment inventory. Liên kết trực tiếp: LegEquipmentItem, PlayerManager, UI_EquipmentInventorySlot.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LegEquipmentItem, PlayerManager, UI_EquipmentInventorySlot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LoadHandEquipmentInventory()</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677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Nạp dữ liệu hoặc scene liên quan tới hand equipment inventory. Liên kết trực tiếp: HandEquipmentItem, PlayerManager, UI_EquipmentInventorySlot.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HandEquipmentItem, PlayerManager, UI_EquipmentInventorySlot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LoadProjectileInventory()</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718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Nạp dữ liệu hoặc scene liên quan tới projectile inventory. Liên kết trực tiếp: PlayerManager, RangedProjectileItem, UI_EquipmentInventorySlot.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PlayerManager, RangedProjectileItem, UI_EquipmentInventorySlot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LoadQuickSlotInventory()</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759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Nạp dữ liệu hoặc scene liên quan tới quick slot inventory. Liên kết trực tiếp: PlayerManager, QuickSlotItem, UI_EquipmentInventorySlot.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PlayerManager, QuickSlotItem, UI_EquipmentInventorySlot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SelectEquipmentSlot(int equipmentSlot)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800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select equipment slot trong script PlayerUIEquipmentManager. Liên kết trực tiếp: EquipmentType.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EquipmentType</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UnEquipSelectedItem()</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805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un equip selected item trong script PlayerUIEquipmentManager. Liên kết trực tiếp: EquipmentType, Item, PlayerManager, WorldItemDatabase.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EquipmentType, Item, PlayerManager, WorldItemDatabase</w:t>
            </w:r>
          </w:p>
        </w:tc>
      </w:tr>
    </w:tbl>
    <w:p/>
    <w:p>
      <w:pPr>
        <w:pStyle w:val="Heading2"/>
      </w:pPr>
      <w:r>
        <w:rPr>
          <w:rFonts w:ascii="Arial" w:hAnsi="Arial" w:eastAsia="Arial"/>
          <w:b/>
          <w:sz w:val="19"/>
        </w:rPr>
        <w:t>PlayerUIEquipmentManagerInputManager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Assets/Game/Scripts/Character/Player/PlayerUI/PlayerUIEquipmentManagerInputManager.cs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Điều khiển một phần UI của player như HUD, menu, popup, shop, level up, site of grace hoặc equipment.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PlayerUIEquipmentManager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 Liên kết trực tiếp: PlayerUIEquipmentManager.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PlayerUIEquipmentManager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OnEnable()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Đăng ký event/callback hoặc bật trạng thái khi component được enable.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PlayerControls()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Phát er controls, thường là animation, sound hoặc VFX.</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OnDisable()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Gỡ event/callback hoặc dọn trạng thái khi component bị disable.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Update()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Cập nhật logic mỗi frame như input, timer, trạng thái chiến đấu hoặc UI.</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HandlePlayerUIEquipmentManagerInputs()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Xử lý luồng player uiequipment manager inputs.</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PlayerUIHudManager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Assets/Game/Scripts/Character/Player/PlayerUI/PlayerUIHudManager.cs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Điều khiển một phần UI của player như HUD, menu, popup, shop, level up, site of grace hoặc equipment.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UI_StatBar healthBar, public Transform bossHealthBarParent, public GameObject bossHealthBarObject, public UI_Boss_HP_Bar currentBossHealthBar, public GameObject crossHair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BuffCharmItem, Item, PlayerEffectsManager, PlayerManager, PlayerStatBuffTimedEffect, PlayerUIManager, QuickSlotItem, RangedProjectileItem, SpellItem, UI_Boss_HP_Bar, UI_BuildUpBar, UI_StatBar, WeaponItem, WorldItemDatabase</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OnEnable()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Đăng ký event/callback hoặc bật trạng thái khi component được enable.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Update()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Cập nhật logic mỗi frame như input, timer, trạng thái chiến đấu hoặc UI.</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ToggleHUD(bool status)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toggle hud trong script PlayerUIHudManager.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ToggleHUDWithOutPopUps(bool status)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toggle hudwith out pop ups trong script PlayerUIHudManager.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bool IsGameplayHUDCanvasGroup(int index)</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118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Kiểm tra điều kiện/trạng thái gameplay hudcanvas group.</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ApplyGameplayHUDVisibility(bool isVisible)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123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Áp dụng gameplay hudvisibility lên character/object mục tiêu.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SetCanvasGroupVisible(CanvasGroup canvas, bool isVisible)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131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canvas group visible.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RefreshHUD()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141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Làm mới dữ liệu/hiển thị hud.</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SetRunesCount(int runesToAdd)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151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runes count.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IEnumerator WaitThenUpdateRuneCount()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163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wait then update rune count trong script PlayerUIHudManager. Liên kết trực tiếp: PlayerUIManager.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PlayerUIManager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RefreshRuneCountImmediate()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202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Làm mới dữ liệu/hiển thị rune count immediate. Liên kết trực tiếp: PlayerUIManager.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PlayerUIManager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SetNewPoisonBuildUpAmount(float oldValue, float amount)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215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Thiết lập giá trị hoặc trạng thái new poison build up amount.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SetNewFireBuildUpAmount(float oldValue, float amount)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220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new fire build up amount.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SetNewBleedBuildUpAmount(float oldValue, float amount)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225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Thiết lập giá trị hoặc trạng thái new bleed build up amount.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SetNewFrostBuildUpAmount(float oldValue, float amount)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230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new frost build up amount.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SetMaxBuildUpValue(int buildUpCapacity)</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235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Thiết lập giá trị hoặc trạng thái max build up value.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SetNewHealthValue(int oldValue, int newValue)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243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new health value.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SetMaxHealthValue(int maxHealth)</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248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Thiết lập giá trị hoặc trạng thái max health value.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SetNewStaminaValue(float oldValue, float newValue)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253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new stamina value.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SetMaxStaminaValue(int maxStamina)</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258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Thiết lập giá trị hoặc trạng thái max stamina value.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SetNewFocusPointValue(int oldValue, int newValue)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263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new focus point value.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SetMaxFocusPointValue(int maxFocusPoints)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268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Thiết lập giá trị hoặc trạng thái max focus point value.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SetRightWeaponQuickSlotIcon(int weaponID)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273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right weapon quick slot icon. Liên kết trực tiếp: Item, WeaponItem.</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Item, WeaponItem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SetLeftWeaponQuickSlotIcon(int weaponID)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297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Thiết lập giá trị hoặc trạng thái left weapon quick slot icon. Liên kết trực tiếp: Item, WeaponItem.</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Item, WeaponItem</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WeaponItem ResolveEquippedWeaponForHUD(int weaponID, bool isRightHand)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319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resolve equipped weapon for hud trong script PlayerUIHudManager. Liên kết trực tiếp: PlayerManager, PlayerUIManager, WeaponItem, WorldItemDatabase.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PlayerManager, PlayerUIManager, WeaponItem, WorldItemDatabase</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SetSpellItemQuickSlotIcon(int spellID)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355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Thiết lập giá trị hoặc trạng thái spell item quick slot icon. Liên kết trực tiếp: Item, SpellItem, WorldItemDatabase.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Item, SpellItem, WorldItemDatabase</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SetQuickSlotItemQuickSlotIcon(QuickSlotItem quickSlotItem)</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379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quick slot item quick slot icon. Liên kết trực tiếp: Item, PlayerUIManager.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Item, PlayerUIManager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ToggleProjectileQuickSlotsVisibility(bool status)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421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toggle projectile quick slots visibility trong script PlayerUIHudManager.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SetMainProjectileQuickSlotIcon(RangedProjectileItem projectileItem)</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426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main projectile quick slot icon. Liên kết trực tiếp: Item.</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Item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SetSecondaryProjectileQuickSlotIcon(RangedProjectileItem projectileItem)</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452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Thiết lập giá trị hoặc trạng thái secondary projectile quick slot icon. Liên kết trực tiếp: Item.</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Item</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ShowActiveBuff(BuffCharmItem buffItem)</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478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show active buff trong script PlayerUIHudManager.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HideActiveBuff(int sourceItemID)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502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hide active buff trong script PlayerUIHudManager. Liên kết trực tiếp: BuffCharmItem, WorldItemDatabase.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BuffCharmItem, WorldItemDatabase</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ClearActiveBuffs()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536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clear active buffs trong script PlayerUIHudManager.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Image GetBuffIcon(BuffCharmItem buffItem)</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553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buff icon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TextMeshProUGUI GetBuffTimerText(BuffCharmItem buffItem)</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575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buff timer text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bool HasVisibleBuffIcon()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597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has visible buff icon trong script PlayerUIHudManager.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return IsBuffIconVisible(guardianBuffIcon) || IsBuffIconVisible(windBuffIcon) || IsBuffIconVisible(sageBuffIcon) || IsBuffIconVisible(warBuffIcon)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599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Kiểm tra điều kiện/trạng thái buff icon visible.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bool IsBuffIconVisible(Image buffIcon)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605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Kiểm tra điều kiện/trạng thái buff icon visible.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RemoveExistingBuffMapping(Image buffIcon)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610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Loại bỏ existing buff mapping khỏi danh sách, trạng thái hoặc dữ liệu.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RemoveExistingBuffTimerMapping(TextMeshProUGUI timerText)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630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Loại bỏ existing buff timer mapping khỏi danh sách, trạng thái hoặc dữ liệu.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RefreshActiveBuffTimerTexts()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650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Làm mới dữ liệu/hiển thị active buff timer texts. Liên kết trực tiếp: PlayerEffectsManager, PlayerStatBuffTimedEffect, PlayerUIManager.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PlayerEffectsManager, PlayerStatBuffTimedEffect, PlayerUIManager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SetBuffTimerTextVisible(TextMeshProUGUI timerText, bool isVisible)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697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Thiết lập giá trị hoặc trạng thái buff timer text visible.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ClearBuffIcon(Image buffIcon)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708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clear buff icon trong script PlayerUIHudManager.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ClearBuffTimerText(TextMeshProUGUI timerText)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717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clear buff timer text trong script PlayerUIHudManager.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PlayerUILevelUpManager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Assets/Game/Scripts/Character/Player/PlayerUI/PlayerUILevelUpManager.cs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Điều khiển một phần UI của player như HUD, menu, popup, shop, level up, site of grace hoặc equipment.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PlayerUIMenu</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CharacterAttribute currentSelectedAttribute, public Slider vigorSlider, public Slider mindSlider, public Slider enduranceSlider, public Slider strengthSlider, public Slider dexteritySlider, public Slider intelligenceSlider, public Slider faithSlider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CharacterAttribute, PlayerManager, PlayerUIManager, PlayerUIMenu, WorldSaveGameManager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void OpenMenu()</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Mở UI/trạng thái/luồng menu.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SetCurrentStats()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Thiết lập giá trị hoặc trạng thái current stats. Liên kết trực tiếp: PlayerUIManager.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PlayerUIManager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UpdateSliderBasedOnCurrentlySelectedAttributes()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111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Cập nhật slider based on currently selected attributes theo trạng thái mới. Liên kết trực tiếp: CharacterAttribute, PlayerManager, PlayerUIManager.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CharacterAttribute, PlayerManager, PlayerUIManager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ConfirmLevels()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165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confirm levels trong script PlayerUILevelUpManager. Liên kết trực tiếp: PlayerManager, PlayerUIManager, WorldSaveGameManager.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PlayerManager, PlayerUIManager, WorldSaveGameManager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SetAllLevelsCost()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188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all levels cost.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CalculateLevelCost(int currentLevel, int projectedLevel)</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199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Tính toán level cost từ chỉ số hoặc dữ liệu hiện có. Liên kết trực tiếp: PlayerUIManager.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PlayerUIManager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ChangeTextColorsDependingOnCosts()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231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change text colors depending on costs trong script PlayerUILevelUpManager. Liên kết trực tiếp: PlayerManager, PlayerUIManager.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PlayerManager, PlayerUIManager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ChangeTextFieldToSpecificColorBaseOnStat(PlayerManager player, TextMeshProUGUI textField, int stat, int projectedStat)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281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change text field to specific color base on stat trong script PlayerUILevelUpManager.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PlayerUILoadingScreenManager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Assets/Game/Scripts/Character/Player/PlayerUI/PlayerUILoadingScreenManager.cs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Điều khiển một phần UI của player như HUD, menu, popup, shop, level up, site of grace hoặc equipment.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BuildRuntimeLogger, PlayerUIManager, WorldAIManager, WorldSceneManager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 Liên kết trực tiếp: BuildRuntimeLogger.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BuildRuntimeLogger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Start()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Chạy sau Awake để hoàn tất thiết lập ban đầu, nhất là khi cần các object khác đã sẵn sàng. Liên kết trực tiếp: BuildRuntimeLogger.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BuildRuntimeLogger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OnSceneChanged(Scene arg0, Scene arg1)</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scene changed trong script PlayerUILoadingScreenManager. Liên kết trực tiếp: BuildRuntimeLogger.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BuildRuntimeLogger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Update()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Cập nhật logic mỗi frame như input, timer, trạng thái chiến đấu hoặc UI. Liên kết trực tiếp: BuildRuntimeLogger, WorldSceneManager.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BuildRuntimeLogger, WorldSceneManager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ActivateLoadingScreen()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activate loading screen trong script PlayerUILoadingScreenManager. Liên kết trực tiếp: BuildRuntimeLogger.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BuildRuntimeLogger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SetProgress(float progress, string label = DefaultProgressLabel)</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progress. Liên kết trực tiếp: BuildRuntimeLogger.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BuildRuntimeLogger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DeactivateLoadingScreen(float delay = 1)</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deactivate loading screen trong script PlayerUILoadingScreenManager. Liên kết trực tiếp: BuildRuntimeLogger.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BuildRuntimeLogger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IEnumerator FadeLoadingScreen(float duration, float delay)</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153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fade loading screen trong script PlayerUILoadingScreenManager. Liên kết trực tiếp: BuildRuntimeLogger, WorldAIManager.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BuildRuntimeLogger, WorldAIManager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ToggleGameplayHUDForLoading(bool isVisible)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201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toggle gameplay hudfor loading trong script PlayerUILoadingScreenManager. Liên kết trực tiếp: PlayerUIManager.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PlayerUIManager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HideLoadingProgressUIIfNeeded()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212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hide loading progress uiif needed trong script PlayerUILoadingScreenManager.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bool LoadingScreenIsActive()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233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Nạp dữ liệu hoặc scene liên quan tới ing screen is active.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ForceHideLoadingScreen()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238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force hide loading screen trong script PlayerUILoadingScreenManager. Liên kết trực tiếp: BuildRuntimeLogger.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BuildRuntimeLogger</w:t>
            </w:r>
          </w:p>
        </w:tc>
      </w:tr>
    </w:tbl>
    <w:p/>
    <w:p>
      <w:pPr>
        <w:pStyle w:val="Heading2"/>
      </w:pPr>
      <w:r>
        <w:rPr>
          <w:rFonts w:ascii="Arial" w:hAnsi="Arial" w:eastAsia="Arial"/>
          <w:b/>
          <w:sz w:val="19"/>
        </w:rPr>
        <w:t>PlayerUIManager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Assets/Game/Scripts/Character/Player/PlayerUI/PlayerUIManager.cs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Điều khiển một phần UI của player như HUD, menu, popup, shop, level up, site of grace hoặc equipment.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static PlayerUIManager instance, public PlayerManager localPlayer, public PlayerUIHudManager playerUIHudManager, public PlayerUIPopUpManager playerUIPopUpManager, public PlayerUICharacterMenuManager playerUICharacterMenuManager, public PlayerUIEquipmentManager playerUIEquipmentManager, public PlayerUISiteOfGraceManager playerUISiteOfGraceManager, public PlayerUITeleportLocationManager playerUITeleportLocationManager, public PlayerUILoadingScreenManager playerUILoadingScreenManager, public PlayerUILevelUpManager playerUILevelUpManager, public PlayerUIWeaponUpgradeManager playerUIWeaponUpgradeManager, public PlayerUIShopManager playerUIShopManager, public PlayerUISettingsManager playerUISettingsManager, public bool menuWindowIsOpen, public bool popUpWindowIsOpen</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GameSettingsManager, PlayerInputManager, PlayerManager, PlayerUICharacterMenuManager, PlayerUIEquipmentManager, PlayerUIHudManager, PlayerUILevelUpManager, PlayerUILoadingScreenManager, PlayerUIMenu, PlayerUIPopUpManager, PlayerUISettingsManager, PlayerUIShopManager, PlayerUISiteOfGraceManager, PlayerUITeleportLocationManager, PlayerUIWeaponUpgradeManager, WorldSoundFXManager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 Liên kết trực tiếp: PlayerUICharacterMenuManager, PlayerUIEquipmentManager, PlayerUIHudManager, PlayerUILevelUpManager, PlayerUILoadingScreenManager +6.</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PlayerUICharacterMenuManager, PlayerUIEquipmentManager, PlayerUIHudManager, PlayerUILevelUpManager, PlayerUILoadingScreenManager, PlayerUIPopUpManager, PlayerUISettingsManager, PlayerUIShopManager, PlayerUISiteOfGraceManager, PlayerUITeleportLocationManager, PlayerUIWeaponUpgradeManager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Start()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Chạy sau Awake để hoàn tất thiết lập ban đầu, nhất là khi cần các object khác đã sẵn sàng.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Update()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Cập nhật logic mỗi frame như input, timer, trạng thái chiến đấu hoặc UI.</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CloseAllMenuWindows()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Đóng UI/trạng thái/luồng all menu windows.</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OpenMenuAsRoot(PlayerUIMenu menu)</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Mở UI/trạng thái/luồng menu as root.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TransitionToMenu(PlayerUIMenu fromMenu, PlayerUIMenu toMenu)</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110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transition to menu trong script PlayerUIManager.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bool CloseCurrentMenuStep()</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128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Đóng UI/trạng thái/luồng current menu step. Liên kết trực tiếp: PlayerUIMenu.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PlayerUIMenu</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RefreshMenuWindowState()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146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Làm mới dữ liệu/hiển thị menu window state. Liên kết trực tiếp: PlayerInputManager.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PlayerInputManager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bool IsMenuOpen(PlayerUIMenu menu)</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162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Kiểm tra điều kiện/trạng thái menu open.</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CloseAllMenuWindowsImmediate()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167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Đóng UI/trạng thái/luồng all menu windows immediate.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PlayerUIMenu GetTopOpenMenu()</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194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top open menu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PlayerUIMenu GetTrackedPreviousMenu()</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223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tracked previous menu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EnsureMenuTracked(PlayerUIMenu menu)</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234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ensure menu tracked trong script PlayerUIManager.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RemoveTrackedMenu(PlayerUIMenu menu)</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243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Loại bỏ tracked menu khỏi danh sách, trạng thái hoặc dữ liệu.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PlayUnableToContinueSFX()</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256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Phát unable to continue sfx, thường là animation, sound hoặc VFX. Liên kết trực tiếp: WorldSoundFXManager.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WorldSoundFXManager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PlayConfirmSFX()</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264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Phát confirm sfx, thường là animation, sound hoặc VFX. Liên kết trực tiếp: WorldSoundFXManager.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WorldSoundFXManager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PlayHoverSFX()</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272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Phát hover sfx, thường là animation, sound hoặc VFX. Liên kết trực tiếp: WorldSoundFXManager.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WorldSoundFXManager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ApplyAudioSettings()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280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Áp dụng audio settings lên character/object mục tiêu. Liên kết trực tiếp: GameSettingsManager.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GameSettingsManager</w:t>
            </w:r>
          </w:p>
        </w:tc>
      </w:tr>
    </w:tbl>
    <w:p/>
    <w:p>
      <w:pPr>
        <w:pStyle w:val="Heading2"/>
      </w:pPr>
      <w:r>
        <w:rPr>
          <w:rFonts w:ascii="Arial" w:hAnsi="Arial" w:eastAsia="Arial"/>
          <w:b/>
          <w:sz w:val="19"/>
        </w:rPr>
        <w:t>PlayerUIMenu</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Assets/Game/Scripts/Character/Player/PlayerUI/PlayerUIMenu.cs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Điều khiển một phần UI của player như HUD, menu, popup, shop, level up, site of grace hoặc equipment.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PlayerUICharacterMenuManager, PlayerUIEquipmentManager, PlayerUILevelUpManager, PlayerUISettingsManager, PlayerUIShopManager, PlayerUISiteOfGraceManager, PlayerUITeleportLocationManager, PlayerUIWeaponUpgradeManager</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[SerializeField] protected GameObject menu</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PlayerUIManager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bool IsMenuOpen()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Kiểm tra điều kiện/trạng thái menu open.</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virtual void OpenMenu()</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Mở UI/trạng thái/luồng menu. Liên kết trực tiếp: PlayerUIManager.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PlayerUIManager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virtual void OpenMenuAfterFixedFrame()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Mở UI/trạng thái/luồng menu after fixed frame.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protected virtual IEnumerator WaitThenOpenMenu()</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wait then open menu trong script PlayerUIMenu.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WaitForFixedUpdate()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wait for fixed update trong script PlayerUIMenu.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virtual void CloseMenu()</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Đóng UI/trạng thái/luồng menu. Liên kết trực tiếp: PlayerUIManager.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PlayerUIManager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virtual void CloseMenuAfterFixedFrame()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Đóng UI/trạng thái/luồng menu after fixed frame.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protected virtual IEnumerator WaitThenCloseMenu()</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wait then close menu trong script PlayerUIMenu.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WaitForFixedUpdate()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wait for fixed update trong script PlayerUIMenu.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protected virtual void EnsureMenuReference()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ensure menu reference trong script PlayerUIMenu.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PlayerUIPopUpManager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Assets/Game/Scripts/Character/Player/PlayerUI/PlayerUIPopUpManager.cs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Điều khiển một phần UI của player như HUD, menu, popup, shop, level up, site of grace hoặc equipment.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[SerializeField] private GameObject statusEffectPopUpPrefab</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AICharacterManager, BuildUp, CharacterDialogue, CharacterSaveData, EndGameActionType, GameProgressionManager, Item, PlayerInputManager, PlayerUIManager, SerializableDictionary, SessionEndGameActionType, UI_StatusEffectWarning, WorldGameSessionManager, WorldSaveGameManager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Color(0.96f, 0.84f, 0.42f, 1f)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color trong script PlayerUIPopUpManager.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bool IsEndGameOverlayOpen()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Kiểm tra điều kiện/trạng thái end game overlay open.</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bool IsLeaderboardOverlayOpen()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Kiểm tra điều kiện/trạng thái leaderboard overlay open.</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bool TryHandleCloseLeaderboardInput()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104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Thử thực hiện handle close leaderboard input, thường có kiểm tra điều kiện trước khi chạy.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CloseAllPopUpWindows()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Đóng UI/trạng thái/luồng all pop up windows. Liên kết trực tiếp: PlayerUIManager.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PlayerUIManager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SendPlayerMessagePopUp(string messageText)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163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send player message pop up trong script PlayerUIPopUpManager. Liên kết trực tiếp: PlayerUIManager.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PlayerUIManager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SendItemPopUp(Item item, int amount)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170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send item pop up trong script PlayerUIPopUpManager. Liên kết trực tiếp: PlayerUIManager.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PlayerUIManager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SendYouDiedPopUp()</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187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send you died pop up trong script PlayerUIPopUpManager.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SendBossDefeatedPopUp(string bossDefeatedMessage) =&gt; PlayBossStylePopUp(bossDefeatedMessage)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192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send boss defeated pop up trong script PlayerUIPopUpManager.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SendMapUnlockedPopUp(string mapUnlockedMessage) =&gt; PlayBossStylePopUp(mapUnlockedMessage)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195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send map unlocked pop up trong script PlayerUIPopUpManager.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SendVictoryPopUp(string victoryMessage) =&gt; PlayYouDiedStylePopUp(victoryMessage)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198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send victory pop up trong script PlayerUIPopUpManager.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SendLosePopUp(string loseMessage) =&gt; PlayYouDiedStylePopUp(loseMessage)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201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send lose pop up trong script PlayerUIPopUpManager.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ShowLoseEndGameOverlay()</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204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show lose end game overlay trong script PlayerUIPopUpManager. Liên kết trực tiếp: EndGameActionType.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EndGameActionType</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ShowVictoryEndGameOverlay(bool canContinueProgression)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217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show victory end game overlay trong script PlayerUIPopUpManager. Liên kết trực tiếp: EndGameActionType.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EndGameActionType</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ShowVictoryEndGameOverlayDelayed(bool canContinueProgression, float delay)</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232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show victory end game overlay delayed trong script PlayerUIPopUpManager.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SendMapUnlockedPopUpDelayed(string mapUnlockedMessage, float delay)</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249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send map unlocked pop up delayed trong script PlayerUIPopUpManager.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SendVictoryPopUpDelayed(string victoryMessage, float delay)</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254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send victory pop up delayed trong script PlayerUIPopUpManager.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IEnumerator SendMapUnlockedPopUpDelayedCoroutine(string message, float delay)</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259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send map unlocked pop up delayed coroutine trong script PlayerUIPopUpManager.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WaitForSeconds(delay)</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261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wait for seconds trong script PlayerUIPopUpManager.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IEnumerator SendVictoryPopUpDelayedCoroutine(string message, float delay)</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265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send victory pop up delayed coroutine trong script PlayerUIPopUpManager.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WaitForSeconds(delay)</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267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wait for seconds trong script PlayerUIPopUpManager.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IEnumerator ShowVictoryEndGameOverlayDelayedCoroutine(bool canContinueProgression, float delay)</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271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show victory end game overlay delayed coroutine trong script PlayerUIPopUpManager.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WaitForSeconds(delay)</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273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wait for seconds trong script PlayerUIPopUpManager.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PlayBossStylePopUp(string message)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280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Phát boss style pop up, thường là animation, sound hoặc VFX.</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IEnumerator PlayBossStylePopUpCoroutine()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297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Phát boss style pop up coroutine, thường là animation, sound hoặc VFX.</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WaitForSeconds(visibleDelay)</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329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wait for seconds trong script PlayerUIPopUpManager.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SendGraceRestoredPopUp(string graceRestoredMessage)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344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send grace restored pop up trong script PlayerUIPopUpManager.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PlayYouDiedStylePopUp(string message)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349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Phát you died style pop up, thường là animation, sound hoặc VFX.</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IEnumerator PlayYouDiedStylePopUpCoroutine()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366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Phát you died style pop up coroutine, thường là animation, sound hoặc VFX.</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return StartCoroutine(FadeInPopUpOverTime(youDiedPopUpCanvasGroup, 1.5f))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369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start coroutine trong script PlayerUIPopUpManager.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return StartCoroutine(WaitThenFadeOutPopUpOverTime(youDiedPopUpCanvasGroup, 2, 2.5f))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370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start coroutine trong script PlayerUIPopUpManager.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PlayGraceRestoredStylePopUp(string message)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374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Phát grace restored style pop up, thường là animation, sound hoặc VFX.</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IEnumerator PlayGraceRestoredStylePopUpCoroutine()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391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Phát grace restored style pop up coroutine, thường là animation, sound hoặc VFX.</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return StartCoroutine(FadeInPopUpOverTime(graceRestoredPopUpCanvasGroup, 1.5f))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394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start coroutine trong script PlayerUIPopUpManager.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return StartCoroutine(WaitThenFadeOutPopUpOverTime(graceRestoredPopUpCanvasGroup, 2, 2.5f))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395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start coroutine trong script PlayerUIPopUpManager.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SendStatusEffectPopUp(BuildUp status)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399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send status effect pop up trong script PlayerUIPopUpManager. Liên kết trực tiếp: UI_StatusEffectWarning.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UI_StatusEffectWarning</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SendBuffPopUp(Item item)</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408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send buff pop up trong script PlayerUIPopUpManager.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SendDialoguePopUp(CharacterDialogue dialogue, AICharacterManager aiCharacter)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425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send dialogue pop up trong script PlayerUIPopUpManager. Liên kết trực tiếp: PlayerUIManager.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PlayerUIManager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SendNextDialoguePopUpInIndex(CharacterDialogue dialogue, AICharacterManager aiCharacter)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440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send next dialogue pop up in index trong script PlayerUIPopUpManager. Liên kết trực tiếp: PlayerUIManager.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PlayerUIManager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SetDialoguePopUpSubtitles(string dialogueText)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458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dialogue pop up subtitles.</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EndDialoguePopUp()</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464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end dialogue pop up trong script PlayerUIPopUpManager. Liên kết trực tiếp: PlayerUIManager.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PlayerUIManager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CancelDialoguePopUp(AICharacterManager aiCharacter)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470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Kiểm tra có được phép cel dialogue pop up hay không. Liên kết trực tiếp: PlayerUIManager.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PlayerUIManager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IEnumerator StretchPopUpTextOverTime(TextMeshProUGUI text, float duration, float stretchAmount)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484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stretch pop up text over time trong script PlayerUIPopUpManager.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IEnumerator FadeInPopUpOverTime(CanvasGroup canvas, float duration)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501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fade in pop up over time trong script PlayerUIPopUpManager.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IEnumerator WaitThenFadeOutPopUpOverTime(CanvasGroup canvas, float duration, float delay)</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520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wait then fade out pop up over time trong script PlayerUIPopUpManager.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IEnumerator FadeOutThenDestroy(CanvasGroup canvas, float duration, GameObject objectToDestroy)</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544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fade out then destroy trong script PlayerUIPopUpManager.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IEnumerator FadeOutExistingPopUp(CanvasGroup canvas, float duration, GameObject popUpObject)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568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fade out existing pop up trong script PlayerUIPopUpManager.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ForceShowEndGameOverlay( string title, string subtitle, string primaryButtonLabel, EndGameActionType primaryAction, string secondaryButtonLabel, EndGameActionType secondaryAction)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592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force show end game overlay trong script PlayerUIPopUpManager. Liên kết trực tiếp: PlayerInputManager, PlayerUIManager.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PlayerInputManager, PlayerUIManager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HideEndGameOverlay()</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692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hide end game overlay trong script PlayerUIPopUpManager. Liên kết trực tiếp: EndGameActionType, PlayerInputManager, PlayerUIManager.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EndGameActionType, PlayerInputManager, PlayerUIManager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HandlePrimaryEndGameButtonPressed()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720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Xử lý luồng primary end game button pressed.</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HandleSecondaryEndGameButtonPressed()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725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Xử lý luồng secondary end game button pressed.</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HandleLeaderboardEndGameButtonPressed()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730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Xử lý luồng leaderboard end game button pressed.</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HandleLeaderboardCloseButtonPressed()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735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Xử lý luồng leaderboard close button pressed.</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DismissEndGameOverlayForTransition(bool showLoadingScreen)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740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dismiss end game overlay for transition trong script PlayerUIPopUpManager. Liên kết trực tiếp: PlayerUIManager.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PlayerUIManager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string BuildEndGameSubtitle(string hostSubtitle)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753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build end game subtitle trong script PlayerUIPopUpManager.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ApplyEndGameActionAvailability()</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761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Áp dụng end game action availability lên character/object mục tiêu.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bool CanLocalPlayerControlEndGameActions()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775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Kiểm tra có được phép local player control end game actions hay không. Liên kết trực tiếp: PlayerUIManager, WorldGameSessionManager.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PlayerUIManager, WorldGameSessionManager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ExecuteEndGameAction(EndGameActionType action)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789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execute end game action trong script PlayerUIPopUpManager. Liên kết trực tiếp: EndGameActionType, PlayerUIManager, SessionEndGameActionType, WorldGameSessionManager.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EndGameActionType, PlayerUIManager, SessionEndGameActionType, WorldGameSessionManager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CacheEndGameSummary(string resultLabel, bool canContinueProgression)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832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cache end game summary trong script PlayerUIPopUpManager.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ShowLeaderboardOverlay()</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841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show leaderboard overlay trong script PlayerUIPopUpManager. Liên kết trực tiếp: PlayerUIManager.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PlayerUIManager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HideLeaderboardOverlay(bool restoreEndGameSelection)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874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hide leaderboard overlay trong script PlayerUIPopUpManager.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RefreshLeaderboardOverlayContent()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894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Làm mới dữ liệu/hiển thị leaderboard overlay content. Liên kết trực tiếp: WorldGameSessionManager.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WorldGameSessionManager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string BuildLeaderboardSummary(int localDeathCount, int maxDeaths)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905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build leaderboard summary trong script PlayerUIPopUpManager. Liên kết trực tiếp: CharacterSaveData, GameProgressionManager, WorldSaveGameManager.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CharacterSaveData, GameProgressionManager, WorldSaveGameManager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int ResolveRunMapIndex()</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935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resolve run map index trong script PlayerUIPopUpManager. Liên kết trực tiếp: GameProgressionManager.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GameProgressionManager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int GetLocalPlayerDeathCountForCurrentMap()</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949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local player death count for current map cho hệ thống khác sử dụng. Liên kết trực tiếp: PlayerUIManager, WorldGameSessionManager.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PlayerUIManager, WorldGameSessionManager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string GetLeaderboardPlayerName(CharacterSaveData currentCharacterData)</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961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leaderboard player name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string BuildProgressionSummary(int runMapIndex)</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969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build progression summary trong script PlayerUIPopUpManager. Liên kết trực tiếp: GameProgressionManager.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GameProgressionManager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string BuildRunRank(string resultLabel, int localDeathCount)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991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build run rank trong script PlayerUIPopUpManager.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int CountCompletedEntries(SerializableDictionary&lt;int, bool&gt; source)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1008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count completed entries trong script PlayerUIPopUpManager.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SetEndGameOverlayVisible(bool isVisible)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1024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end game overlay visible.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PlayerUISelectButtonOnEnable</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Assets/Game/Scripts/Character/Player/PlayerUI/PlayerUISelectButtonOnEnable.cs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Điều khiển một phần UI của player như HUD, menu, popup, shop, level up, site of grace hoặc equipment.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OnEnable()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Đăng ký event/callback hoặc bật trạng thái khi component được enable.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PlayerUISettingsManager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Assets/Game/Scripts/Character/Player/PlayerUI/PlayerUISettingsManager.cs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Điều khiển một phần UI của player như HUD, menu, popup, shop, level up, site of grace hoặc equipment.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PlayerUIMenu</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[SerializeField] private RectTransform contentRoot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GameSettingsManager, GameSettingsMenuViewUtility, PlayerUIManager, PlayerUIMenu</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OpenMenu()</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Mở UI/trạng thái/luồng menu.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OnEnable()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Đăng ký event/callback hoặc bật trạng thái khi component được enable. Liên kết trực tiếp: GameSettingsManager.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GameSettingsManager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OnDisable()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Gỡ event/callback hoặc dọn trạng thái khi component bị disable. Liên kết trực tiếp: GameSettingsManager.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GameSettingsManager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OpenFromCharacterMenu()</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Mở UI/trạng thái/luồng from character menu. Liên kết trực tiếp: PlayerUIManager.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PlayerUIManager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Refresh()</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Làm mới dữ liệu/hiển thị . Liên kết trực tiếp: GameSettingsManager.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GameSettingsManager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CacheReferences()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103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cache references trong script PlayerUISettingsManager.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EnsureInitialized()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129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ensure initialized trong script PlayerUISettingsManager.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BindListeners()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138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bind listeners trong script PlayerUISettingsManager. Liên kết trực tiếp: GameSettingsManager, PlayerUIManager.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GameSettingsManager, PlayerUIManager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BindSlider(Slider slider, float minValue, float maxValue, UnityEngine.Events.UnityAction&lt;float&gt; callback)</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208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bind slider trong script PlayerUISettingsManager.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BindButton(Button button, UnityEngine.Events.UnityAction callback)</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220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bind button trong script PlayerUISettingsManager.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Slider FindSlider(string relativePath)</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229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Tìm slider trong scene/danh sách dữ liệu. Liên kết trực tiếp: GameSettingsMenuViewUtility.</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GameSettingsMenuViewUtility</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Button FindButton(string relativePath)</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234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Tìm button trong scene/danh sách dữ liệu. Liên kết trực tiếp: GameSettingsMenuViewUtility.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GameSettingsMenuViewUtility</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TextMeshProUGUI FindText(string relativePath)</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239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Tìm text trong scene/danh sách dữ liệu. Liên kết trực tiếp: GameSettingsMenuViewUtility.</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GameSettingsMenuViewUtility</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HandleSettingsChanged()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244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Xử lý luồng settings changed.</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PlayerUIShopManager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Assets/Game/Scripts/Character/Player/PlayerUI/PlayerUIShopManager.cs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Điều khiển một phần UI của player như HUD, menu, popup, shop, level up, site of grace hoặc equipment.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PlayerUIMenu</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[SerializeField] private RectTransform listContentRoot, [SerializeField] private RectTransform stockContentRoot, [SerializeField] private RectTransform priceContentRoot, [SerializeField] private ScrollRect listScrollRect, [SerializeField] private TextMeshProUGUI titleText, [SerializeField] private TextMeshProUGUI runeText, [SerializeField] private TextMeshProUGUI itemDescriptionText, [SerializeField] private TextMeshProUGUI itemMetaText, [SerializeField] private Button modeButton, [SerializeField] private Button actionButton, [SerializeField] private Button closeButton, [SerializeField] private Button entryButtonTemplate, [SerializeField] private Image stockEntryTemplate, [SerializeField] private Image priceEntryTemplate, [SerializeField] private TextMeshProUGUI stockHeaderText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Item, PlayerUIManager, PlayerUIMenu, ShopInventory, ShopStockEntry, ShopViewMode</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Color(0.08f, 0.08f, 0.08f, 1f)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color trong script PlayerUIShopManager.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Color(0.28f, 0.18f, 0.08f, 1f)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color trong script PlayerUIShopManager.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OpenGlobalShop(string shopTitle)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Mở UI/trạng thái/luồng global shop. Liên kết trực tiếp: ShopInventory.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ShopInventory</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GameObject("Runtime Global Shop")</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game object trong script PlayerUIShopManager.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OpenShop(ShopInventory shopInventory)</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Mở UI/trạng thái/luồng shop. Liên kết trực tiếp: ShopViewMode.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ShopViewMode</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CloseMenu()</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Đóng UI/trạng thái/luồng menu.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RefreshCurrentView()</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Làm mới dữ liệu/hiển thị current view. Liên kết trực tiếp: PlayerUIManager, ShopViewMode.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PlayerUIManager, ShopViewMode</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PopulateEntries()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populate entries trong script PlayerUIShopManager. Liên kết trực tiếp: Item, PlayerUIManager, ShopViewMode.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Item, PlayerUIManager, ShopViewMode</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List&lt;Item&gt; GetBuyItems()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135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buy items cho hệ thống khác sử dụng. Liên kết trực tiếp: Item, ShopStockEntry.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Item, ShopStockEntry</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Button CreateEntryButton(Item item)</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151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Tạo object/dữ liệu entry button. Liên kết trực tiếp: Item.</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Item</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Vector2(0f, 72f)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159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trong script PlayerUIShopManager.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BindEntryButton(Transform buttonTransform, Transform stockTransform, Transform priceTransform, Item item)</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185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bind entry button trong script PlayerUIShopManager. Liên kết trực tiếp: Item, PlayerUIManager, ShopViewMode.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Item, PlayerUIManager, ShopViewMode</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int GetBuyPrice(Item item)</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220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buy price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RefreshSelectionDetails()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228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Làm mới dữ liệu/hiển thị selection details. Liên kết trực tiếp: Item, PlayerUIManager, ShopViewMode.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Item, PlayerUIManager, ShopViewMode</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ToggleViewMode()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263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toggle view mode trong script PlayerUIShopManager. Liên kết trực tiếp: ShopViewMode.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ShopViewMode</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PerformCurrentTransaction()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270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perform current transaction trong script PlayerUIShopManager. Liên kết trực tiếp: PlayerUIManager, ShopStockEntry, ShopViewMode.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PlayerUIManager, ShopStockEntry, ShopViewMode</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ShopStockEntry()</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279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shop stock entry trong script PlayerUIShopManager.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ConfigureStaticUI()</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300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configure static ui trong script PlayerUIShopManager.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ResolveRuntimeReferences()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347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resolve runtime references trong script PlayerUIShopManager. Liên kết trực tiếp: Item.</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Item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ConfigureEntryTemplate()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366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configure entry template trong script PlayerUIShopManager. Liên kết trực tiếp: Item.</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Item</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Color(0f, 0f, 0f, 0f)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376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color trong script PlayerUIShopManager.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Vector2(0f, 0f)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390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PlayerUIShopManager.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Vector2(1f, 1f)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391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trong script PlayerUIShopManager.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Vector2(-8f, -8f)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393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PlayerUIShopManager.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Vector2(0.5f, 0.5f)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394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trong script PlayerUIShopManager.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ConfigureEntryText(TextMeshProUGUI text, float fontSize, TextAlignmentOptions alignment)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417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configure entry text trong script PlayerUIShopManager.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TextMeshProUGUI FindText(Transform root, string childName)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429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Tìm text trong scene/danh sách dữ liệu.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RectTransform FindRect(Transform root, string childName)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445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Tìm rect trong scene/danh sách dữ liệu.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Image FindImage(Transform root, string childName)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451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Tìm image trong scene/danh sách dữ liệu.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TextMeshProUGUI FindEntryText(Transform root, string childName)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457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Tìm entry text trong scene/danh sách dữ liệu.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return FindText(root, childName)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459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Tìm text trong scene/danh sách dữ liệu.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Image FindEntryImage(Transform root, string childName)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462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Tìm entry image trong scene/danh sách dữ liệu.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return FindImage(root, childName)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464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Tìm image trong scene/danh sách dữ liệu.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Transform FindChild(Transform root, string childName)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467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Tìm child trong scene/danh sách dữ liệu.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UpdateEntrySelectionVisuals()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483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Cập nhật entry selection visuals theo trạng thái mới. Liên kết trực tiếp: Item.</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Item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ResetScrollPosition()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505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Đưa scroll position về trạng thái mặc định.</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SetButtonLabel(Button button, string label)</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515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button label.</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ClearEntryButtons()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526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clear entry buttons trong script PlayerUIShopManager.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ConfigureColumnContentRoot(RectTransform contentRoot, int leftPadding, int rightPadding)</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546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configure column content root trong script PlayerUIShopManager.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RectOffset(leftPadding, rightPadding, 12, 12)</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557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rect offset trong script PlayerUIShopManager.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GameObject CreatePassiveEntry(Image template, RectTransform parent, string objectName)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573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Tạo object/dữ liệu passive entry.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Vector2(0f, 72f)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586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PlayerUIShopManager.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SyncAuxiliaryColumnScrolls(Vector2 _)</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591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sync auxiliary column scrolls trong script PlayerUIShopManager.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SyncContentPosition(RectTransform contentRoot)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600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sync content position trong script PlayerUIShopManager.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PlayerUISiteOfGraceManager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Assets/Game/Scripts/Character/Player/PlayerUI/PlayerUISiteOfGraceManager.cs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Điều khiển một phần UI của player như HUD, menu, popup, shop, level up, site of grace hoặc equipment.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PlayerUIMenu</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PlayerUIManager, PlayerUIMenu</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OpenTeleportLocationMenu()</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Mở UI/trạng thái/luồng teleport location menu. Liên kết trực tiếp: PlayerUIManager.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PlayerUIManager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OpenLevelUpMenu()</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Mở UI/trạng thái/luồng level up menu. Liên kết trực tiếp: PlayerUIManager.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PlayerUIManager</w:t>
            </w:r>
          </w:p>
        </w:tc>
      </w:tr>
    </w:tbl>
    <w:p/>
    <w:p>
      <w:pPr>
        <w:pStyle w:val="Heading2"/>
      </w:pPr>
      <w:r>
        <w:rPr>
          <w:rFonts w:ascii="Arial" w:hAnsi="Arial" w:eastAsia="Arial"/>
          <w:b/>
          <w:sz w:val="19"/>
        </w:rPr>
        <w:t>PlayerUITeleportLocationManager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Assets/Game/Scripts/Character/Player/PlayerUI/PlayerUITeleportLocationManager.cs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Điều khiển một phần UI của player như HUD, menu, popup, shop, level up, site of grace hoặc equipment.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PlayerUIMenu</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PlayerUIMenu, WorldObjectManager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OpenMenu()</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Mở UI/trạng thái/luồng menu.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CheckForUnlockedTeleports()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check for unlocked teleports trong script PlayerUITeleportLocationManager. Liên kết trực tiếp: WorldObjectManager.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WorldObjectManager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TeleportToSiteOfGrace(int siteID)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teleport to site of grace trong script PlayerUITeleportLocationManager. Liên kết trực tiếp: WorldObjectManager.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WorldObjectManager</w:t>
            </w:r>
          </w:p>
        </w:tc>
      </w:tr>
    </w:tbl>
    <w:p/>
    <w:p>
      <w:pPr>
        <w:pStyle w:val="Heading2"/>
      </w:pPr>
      <w:r>
        <w:rPr>
          <w:rFonts w:ascii="Arial" w:hAnsi="Arial" w:eastAsia="Arial"/>
          <w:b/>
          <w:sz w:val="19"/>
        </w:rPr>
        <w:t>PlayerUIToggleHud</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Assets/Game/Scripts/Character/Player/PlayerUI/PlayerUIToggleHud.cs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Điều khiển một phần UI của player như HUD, menu, popup, shop, level up, site of grace hoặc equipment.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PlayerUIManager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OnEnable()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Đăng ký event/callback hoặc bật trạng thái khi component được enable. Liên kết trực tiếp: PlayerUIManager.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PlayerUIManager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OnDisable()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Gỡ event/callback hoặc dọn trạng thái khi component bị disable. Liên kết trực tiếp: PlayerUIManager.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PlayerUIManager</w:t>
            </w:r>
          </w:p>
        </w:tc>
      </w:tr>
    </w:tbl>
    <w:p/>
    <w:p>
      <w:pPr>
        <w:pStyle w:val="Heading2"/>
      </w:pPr>
      <w:r>
        <w:rPr>
          <w:rFonts w:ascii="Arial" w:hAnsi="Arial" w:eastAsia="Arial"/>
          <w:b/>
          <w:sz w:val="19"/>
        </w:rPr>
        <w:t>PlayerUIWeaponUpgradeManager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Assets/Game/Scripts/Character/Player/PlayerUI/PlayerUIWeaponUpgradeManager.cs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Điều khiển một phần UI của player như HUD, menu, popup, shop, level up, site of grace hoặc equipment.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PlayerUIMenu</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EquipmentType currentSelectedEquipmentSlot, [SerializeField] private WeaponItem currentSelectedWeapon</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CharacterSlot, EquipmentType, PlayerManager, PlayerUIManager, PlayerUIMenu, UpgradeLevel, UpgradeMaterial, UpgradeStone, WeaponItem, WorldItemDatabase, WorldSaveGameManager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Update()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Cập nhật logic mỗi frame như input, timer, trạng thái chiến đấu hoặc UI.</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OpenMenu()</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Mở UI/trạng thái/luồng menu.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AlignMenuTitle()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align menu title trong script PlayerUIWeaponUpgradeManager.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Vector2(0f, 1f)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PlayerUIWeaponUpgradeManager.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Vector2(1f, 1f)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trong script PlayerUIWeaponUpgradeManager.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Vector2(0.5f, 0.5f)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PlayerUIWeaponUpgradeManager.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Vector2(0f, -64f)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101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trong script PlayerUIWeaponUpgradeManager.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Vector2(0f, 50f)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PlayerUIWeaponUpgradeManager.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ToggleEquipmentButtons(bool isEnabled)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115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toggle equipment buttons trong script PlayerUIWeaponUpgradeManager.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RefreshEquipmentSlotIcons()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126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Làm mới dữ liệu/hiển thị equipment slot icons. Liên kết trực tiếp: PlayerManager, WeaponItem.</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PlayerManager, WeaponItem</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AttemptToUpgradeWeapon()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204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Cố gắng kích hoạt to upgrade weapon nếu trạng thái hiện tại cho phép. Liên kết trực tiếp: PlayerUIManager, UpgradeLevel, WorldItemDatabase.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PlayerUIManager, UpgradeLevel, WorldItemDatabase</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UpgradeWeapon()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232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upgrade weapon trong script PlayerUIWeaponUpgradeManager. Liên kết trực tiếp: CharacterSlot, PlayerManager, PlayerUIManager, UpgradeLevel, WorldSaveGameManager.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CharacterSlot, PlayerManager, PlayerUIManager, UpgradeLevel, WorldSaveGameManager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SelectEquipmentSlot(int equipmentSlot)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268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select equipment slot trong script PlayerUIWeaponUpgradeManager. Liên kết trực tiếp: EquipmentType, PlayerUIManager, UpgradeLevel.</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EquipmentType, PlayerUIManager, UpgradeLevel</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SelectLastSelectedEquipmentSlot()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345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select last selected equipment slot trong script PlayerUIWeaponUpgradeManager. Liên kết trực tiếp: EquipmentType.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EquipmentType</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bool PlayerHasUpgradeCost()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380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Phát er has upgrade cost, thường là animation, sound hoặc VFX. Liên kết trực tiếp: PlayerUIManager, UpgradeMaterial, WorldItemDatabase.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PlayerUIManager, UpgradeMaterial, WorldItemDatabase</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UpgradeMaterial DetermineUpgradeCostOfWeapon(WeaponItem weapon)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428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determine upgrade cost of weapon trong script PlayerUIWeaponUpgradeManager. Liên kết trực tiếp: UpgradeLevel, UpgradeMaterial, UpgradeStone, WorldItemDatabase.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UpgradeLevel, UpgradeMaterial, UpgradeStone, WorldItemDatabase</w:t>
            </w:r>
          </w:p>
        </w:tc>
      </w:tr>
    </w:tbl>
    <w:p/>
    <w:p>
      <w:pPr>
        <w:pStyle w:val="Heading2"/>
      </w:pPr>
      <w:r>
        <w:rPr>
          <w:rFonts w:ascii="Arial" w:hAnsi="Arial" w:eastAsia="Arial"/>
          <w:b/>
          <w:sz w:val="19"/>
        </w:rPr>
        <w:t>DamageCollider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Assets/Game/Scripts/Colliders/DamageCollider.cs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Collider/hitbox gây sát thương hoặc phát hiện va chạm để áp dụng damage/effect.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DurkClubDamageCollider, DurkStompCollider, ManualDamageCollider, MeleeWeaponDamageCollider, RangedProjectileDamageCollider, SpellProjectileDamageCollider</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Collider damageCollider, public float physicalDamage, public float magicDamage, public float fireDamage, public float lightningDamage, public float holyDamage, public float poiseDamage</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CharacterManager, TakeBlockedDamageEffect, TakeDamageEffect, WorldCharacterEffectsManager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virtual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protected virtual void OnTriggerEnter(Collider other)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Xử lý khi collider khác đi vào trigger của object này. Liên kết trực tiếp: CharacterManager.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CharacterManager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virtual void CheckForBlock(CharacterManager damageTarget)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check for block trong script DamageCollider. Liên kết trực tiếp: TakeBlockedDamageEffect, WorldCharacterEffectsManager.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TakeBlockedDamageEffect, WorldCharacterEffectsManager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protected virtual void CheckForParry(CharacterManager damageTarget)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check for parry trong script DamageCollider.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virtual void GetBlockingDotValues(CharacterManager damageTarget)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blocking dot values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protected virtual void DamageTarget(CharacterManager damageTarget)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Gây hoặc xử lý sát thương cho target. Liên kết trực tiếp: TakeDamageEffect, WorldCharacterEffectsManager.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TakeDamageEffect, WorldCharacterEffectsManager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virtual void EnableDamageCollider()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Bật damage collider.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virtual void DisableDamageCollider()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126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Tắt damage collider.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DurkClubDamageCollider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Assets/Game/Scripts/Colliders/DurkClubDamageCollider.cs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Collider/hitbox gây sát thương hoặc phát hiện va chạm để áp dụng damage/effect.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DamageCollider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AIBossCharacterManager, CharacterManager, DamageCollider, TakeDamageEffect, WorldCharacterEffectsManager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override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 Liên kết trực tiếp: AIBossCharacterManager.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AIBossCharacterManager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protected override void DamageTarget(CharacterManager damageTarget)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Gây hoặc xử lý sát thương cho target. Liên kết trực tiếp: TakeDamageEffect, WorldCharacterEffectsManager.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TakeDamageEffect, WorldCharacterEffectsManager</w:t>
            </w:r>
          </w:p>
        </w:tc>
      </w:tr>
    </w:tbl>
    <w:p/>
    <w:p>
      <w:pPr>
        <w:pStyle w:val="Heading2"/>
      </w:pPr>
      <w:r>
        <w:rPr>
          <w:rFonts w:ascii="Arial" w:hAnsi="Arial" w:eastAsia="Arial"/>
          <w:b/>
          <w:sz w:val="19"/>
        </w:rPr>
        <w:t>DurkStompCollider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Assets/Game/Scripts/Colliders/DurkStompCollider.cs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Collider/hitbox gây sát thương hoặc phát hiện va chạm để áp dụng damage/effect.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DamageCollider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AIDurkCharacterManager, CharacterManager, DamageCollider, TakeDamageEffect, WorldCharacterEffectsManager, WorldUtilityManager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override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 Liên kết trực tiếp: AIDurkCharacterManager.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AIDurkCharacterManager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StompAttack()</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stomp attack trong script DurkStompCollider. Liên kết trực tiếp: CharacterManager, TakeDamageEffect, WorldCharacterEffectsManager, WorldUtilityManager.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CharacterManager, TakeDamageEffect, WorldCharacterEffectsManager, WorldUtilityManager</w:t>
            </w:r>
          </w:p>
        </w:tc>
      </w:tr>
    </w:tbl>
    <w:p/>
    <w:p>
      <w:pPr>
        <w:pStyle w:val="Heading2"/>
      </w:pPr>
      <w:r>
        <w:rPr>
          <w:rFonts w:ascii="Arial" w:hAnsi="Arial" w:eastAsia="Arial"/>
          <w:b/>
          <w:sz w:val="19"/>
        </w:rPr>
        <w:t>ManualDamageCollider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Assets/Game/Scripts/Colliders/ManualDamageCollider.cs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Collider/hitbox gây sát thương hoặc phát hiện va chạm để áp dụng damage/effect.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DamageCollider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Monster33FireDamageCollider</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AICharacterManager, AIKnightCombatManager, AIMonster33CombatManager, CharacterManager, DamageCollider, PlayerEffectsManager, PlayerManager, TakeDamageEffect, WorldCharacterEffectsManager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override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 Liên kết trực tiếp: AICharacterManager.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AICharacterManager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protected override void GetBlockingDotValues(CharacterManager damageTarget)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blocking dot values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override void DamageTarget(CharacterManager damageTarget)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Gây hoặc xử lý sát thương cho target. Liên kết trực tiếp: TakeDamageEffect, WorldCharacterEffectsManager.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TakeDamageEffect, WorldCharacterEffectsManager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ApplyMonster33PowerUpFireBuildUp(CharacterManager damageTarget)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Áp dụng monster33 power up fire build up lên character/object mục tiêu. Liên kết trực tiếp: AIMonster33CombatManager, PlayerEffectsManager, PlayerManager.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AIMonster33CombatManager, PlayerEffectsManager, PlayerManager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ApplyKnightPowerUpFrostBuildUp(CharacterManager damageTarget)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Áp dụng knight power up frost build up lên character/object mục tiêu. Liên kết trực tiếp: AIKnightCombatManager, PlayerManager.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AIKnightCombatManager, PlayerManager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protected override void CheckForParry(CharacterManager damageTarget)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check for parry trong script ManualDamageCollider.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MeleeWeaponDamageCollider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Assets/Game/Scripts/Colliders/MeleeWeaponDamageCollider.cs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Collider/hitbox gây sát thương hoặc phát hiện va chạm để áp dụng damage/effect.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DamageCollider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CharacterManager characterCausingDamage, public float light_Attack_01_Modifier, public float light_Attack_02_Modifier, public float light_Jump_Attack_01_Modifier, public float heavy_Attack_01_Modifier, public float heavy_Attack_02_Modifier, public float heavy_Jump_Attack_01_Modifier, public float charge_Attack_01_Modifier, public float charge_Attack_02_Modifier, public float running_Attack_01_Modifier, public float rolling_Attack_01_Modifier, public float backstep_Attack_01_Modifier, public float dw_Attack_01_Modifier, public float dw_Attack_02_Modifier, public float dw_Jump_Attack_01_Modifier, public float dw_Run_Attack_01_Modifier +2</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AttackType, CharacterManager, DamageCollider, TakeDamageEffect, WorldCharacterEffectsManager, WorldUtilityManager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override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protected override void OnTriggerEnter(Collider other)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Xử lý khi collider khác đi vào trigger của object này. Liên kết trực tiếp: CharacterManager, WorldUtilityManager.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CharacterManager, WorldUtilityManager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override void CheckForParry(CharacterManager damageTarget)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check for parry trong script MeleeWeaponDamageCollider.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protected override void GetBlockingDotValues(CharacterManager damageTarget)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blocking dot values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override void DamageTarget(CharacterManager damageTarget)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Gây hoặc xử lý sát thương cho target. Liên kết trực tiếp: AttackType, TakeDamageEffect, WorldCharacterEffectsManager.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AttackType, TakeDamageEffect, WorldCharacterEffectsManager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ApplyAttackDamageModifiers(float modifier, TakeDamageEffect damage)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188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Áp dụng attack damage modifiers lên character/object mục tiêu.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RangedProjectileDamageCollider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Assets/Game/Scripts/Colliders/RangedProjectileDamageCollider.cs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Collider/hitbox gây sát thương hoặc phát hiện va chạm để áp dụng damage/effect.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DamageCollider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CharacterManager characterShootingProjectile, public Rigidbody rigidbody</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CharacterManager, DamageCollider, TakeBlockedDamageEffect, WorldCharacterEffectsManager, WorldSoundFXManager, WorldUtilityManager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override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FixedUpdate()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Cập nhật theo bước vật lý, thường xử lý movement, trigger hoặc physics.</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OnCollisionEnter(Collision collision)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Xử lý va chạm vật lý khi object chạm object khác. Liên kết trực tiếp: CharacterManager, WorldSoundFXManager, WorldUtilityManager.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CharacterManager, WorldSoundFXManager, WorldUtilityManager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protected override void CheckForBlock(CharacterManager damageTarget)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check for block trong script RangedProjectileDamageCollider. Liên kết trực tiếp: TakeBlockedDamageEffect, WorldCharacterEffectsManager.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TakeBlockedDamageEffect, WorldCharacterEffectsManager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CreatePenetrationIntoObject(Collision hit)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Tạo object/dữ liệu penetration into object.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GameObject()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game object trong script RangedProjectileDamageCollider.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DurkMaterialFixer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Assets/Game/Scripts/Editor/DurkMaterialFixer.cs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Editor tool</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Công cụ chạy trong Unity Editor để dựng, sửa, kiểm tra hoặc tự động cấu hình scene/prefab/asset.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GameAssetPaths</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static DurkMaterialFixer()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durk material fixer trong script DurkMaterialFixer.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static void ApplyDurkBossMaterials()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Áp dụng durk boss materials lên character/object mục tiêu.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bool IsClubRenderer(Renderer renderer)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Kiểm tra điều kiện/trạng thái club renderer.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void TryAutoFixOnce()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112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Thử thực hiện auto fix once, thường có kiểm tra điều kiện trước khi chạy.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GeneratedWorldCleanupUtility</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Assets/Game/Scripts/Editor/GeneratedWorldCleanupUtility.cs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Editor tool</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Công cụ chạy trong Unity Editor để dựng, sửa, kiểm tra hoặc tự động cấu hình scene/prefab/asset.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GameAssetPaths, RandomMapGenerator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static void ListWorld02Roots()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list world02 roots trong script GeneratedWorldCleanupUtility.</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static void CleanupWorld02CloneRoots()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cleanup world02 clone roots trong script GeneratedWorldCleanupUtility.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static void CleanupCurrentGeneratedWorld()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cleanup current generated world trong script GeneratedWorldCleanupUtility.</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void CleanupOpenScene(Scene scene)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cleanup open scene trong script GeneratedWorldCleanupUtility.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old NavMeshSurface(s).")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nav mesh surface trong script GeneratedWorldCleanupUtility.</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int RemoveOldNavMeshSurfaces(Scene scene)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Loại bỏ old nav mesh surfaces khỏi danh sách, trạng thái hoặc dữ liệu.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bool IsGeneratedNavMeshSurface(NavMeshSurface surface)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Kiểm tra điều kiện/trạng thái generated nav mesh surface.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bool ShouldKeepRoot(GameObject root)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should keep root trong script GeneratedWorldCleanupUtility. Liên kết trực tiếp: RandomMapGenerator.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RandomMapGenerator</w:t>
            </w:r>
          </w:p>
        </w:tc>
      </w:tr>
    </w:tbl>
    <w:p/>
    <w:p>
      <w:pPr>
        <w:pStyle w:val="Heading2"/>
      </w:pPr>
      <w:r>
        <w:rPr>
          <w:rFonts w:ascii="Arial" w:hAnsi="Arial" w:eastAsia="Arial"/>
          <w:b/>
          <w:sz w:val="19"/>
        </w:rPr>
        <w:t>KnightBossArenaSetupUtility</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Assets/Game/Scripts/Editor/KnightBossArenaSetupUtility.cs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Editor tool</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Công cụ chạy trong Unity Editor để dựng, sửa, kiểm tra hoặc tự động cấu hình scene/prefab/asset.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GameAssetPaths, Interactable</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static void SetupKnightBossArena()</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Thiết lập giá trị hoặc trạng thái up knight boss arena.</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GameObject("Knight Boss Arena Setup")</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game object trong script KnightBossArenaSetupUtility.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Vector3(14f, 4f, 8f)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vector3 trong script KnightBossArenaSetupUtility.</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Vector3(0f, 1.5f, 0f)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vector3 trong script KnightBossArenaSetupUtility.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MerchantSetupChecklistGenerator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Assets/Game/Scripts/Editor/MerchantSetupChecklistGenerator.cs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Editor tool</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Công cụ chạy trong Unity Editor để dựng, sửa, kiểm tra hoặc tự động cấu hình scene/prefab/asset.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string assetPath, public string hierarchyPath, public string shopName, public string merchantID, public bool autoScaleShopTierFromProgression, public int shopTierOffset, public bool useGlobalPurchasableItems</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GameAssetPaths, MerchantRecord, ShopInventory</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static void GenerateChecklistMenuItem()</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generate checklist menu item trong script MerchantSetupChecklistGenerator.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static void GenerateChecklist()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generate checklist trong script MerchantSetupChecklistGenerator. Liên kết trực tiếp: MerchantRecord.</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MerchantRecord</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ChecklistPath, BuildChecklistContent(merchantRecords))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build checklist content trong script MerchantSetupChecklistGenerator.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void GatherPrefabMerchants(List&lt;MerchantRecord&gt; merchantRecords)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gather prefab merchants trong script MerchantSetupChecklistGenerator. Liên kết trực tiếp: ShopInventory.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ShopInventory</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prefabPath, GetHierarchyPath(shop.transform), shop))</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hierarchy path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void GatherSceneMerchants(List&lt;MerchantRecord&gt; merchantRecords)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gather scene merchants trong script MerchantSetupChecklistGenerator. Liên kết trực tiếp: ShopInventory.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ShopInventory</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scenePath, GetHierarchyPath(shop.transform), shop))</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hierarchy path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MerchantRecord CreateRecord(string assetPath, string hierarchyPath, ShopInventory shop)</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116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Tạo object/dữ liệu record. Liên kết trực tiếp: MerchantRecord.</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MerchantRecord</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SerializedObject(shop)</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serialized object trong script MerchantSetupChecklistGenerator.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string GetHierarchyPath(Transform currentTransform)</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132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hierarchy path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string BuildChecklistContent(List&lt;MerchantRecord&gt; merchantRecords)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148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build checklist content trong script MerchantSetupChecklistGenerator. Liên kết trực tiếp: MerchantRecord, ShopInventory.</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MerchantRecord, ShopInventory</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StringBuilder()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150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string builder trong script MerchantSetupChecklistGenerator.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Monster30BossPrefabBuilder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Assets/Game/Scripts/Editor/Monster30BossPrefabBuilder.cs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Editor tool</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Công cụ chạy trong Unity Editor để dựng, sửa, kiểm tra hoặc tự động cấu hình scene/prefab/asset.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readonly HumanBodyBones Bone, public readonly float Radius, public readonly float Height, public readonly int Direction, public readonly Vector3 Center, public readonly string[] FallbackNames</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AIBossCharacterManager, AIBossCharacterNetworkManager, AICharacterAttackAction, AICharacterCombatManager, AICharacterManager, AICharacterNetworkManager, AICharacterSoundFXManager, AIMonster30CharacterManager, AIMonster30CombatManager, AttackDamageProfile, AttackState, AttackType, BoneCapsuleDefinition, CharacterGroup, CharacterSoundFXManager, CharacterStatsManager, CombatStanceState, GameAssetPaths, IdleState, InvestigateSoundState +5</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static void CreateMonster30Boss()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Tạo object/dữ liệu monster30 boss. Liên kết trực tiếp: AIBossCharacterManager.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AIBossCharacterManager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static void MakeMonster30BossPrefabEditable()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171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make monster30 boss prefab editable trong script Monster30BossPrefabBuilder.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void ReplaceCharacterManager(GameObject prefabRoot, AIBossCharacterManager bossReferenceManager)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195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replace character manager trong script Monster30BossPrefabBuilder. Liên kết trực tiếp: AICharacterManager, AIMonster30CharacterManager, AttackState, CharacterGroup, CombatStanceState +3.</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AICharacterManager, AIMonster30CharacterManager, AttackState, CharacterGroup, CombatStanceState, IdleState, InvestigateSoundState, PursueTargetState</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SerializedObject(bossManager)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214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serialized object trong script Monster30BossPrefabBuilder.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void ReplaceCombatManager(GameObject prefabRoot)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236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replace combat manager trong script Monster30BossPrefabBuilder. Liên kết trực tiếp: AICharacterCombatManager, AIMonster30CombatManager.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AICharacterCombatManager, AIMonster30CombatManager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void ReplaceNetworkManager(GameObject prefabRoot)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250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replace network manager trong script Monster30BossPrefabBuilder. Liên kết trực tiếp: AIBossCharacterNetworkManager, AICharacterNetworkManager.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AIBossCharacterNetworkManager, AICharacterNetworkManager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void ReplaceSoundFXManager(GameObject prefabRoot, GameObject bossReference)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264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replace sound fxmanager trong script Monster30BossPrefabBuilder. Liên kết trực tiếp: AICharacterSoundFXManager, CharacterSoundFXManager.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AICharacterSoundFXManager, CharacterSoundFXManager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SerializedObject(referenceSoundFX)</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280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serialized object trong script Monster30BossPrefabBuilder.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SerializedObject(monster30SoundFX)</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281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serialized object trong script Monster30BossPrefabBuilder.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void PrepareBossStats(GameObject prefabRoot)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292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prepare boss stats trong script Monster30BossPrefabBuilder. Liên kết trực tiếp: AICharacterNetworkManager, AIMonster30CombatManager, CharacterStatsManager.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AICharacterNetworkManager, AIMonster30CombatManager, CharacterStatsManager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SerializedObject(networkManager)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297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serialized object trong script Monster30BossPrefabBuilder.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SerializedObject(combatManager)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317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serialized object trong script Monster30BossPrefabBuilder.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SerializedObject(statsManager)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331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serialized object trong script Monster30BossPrefabBuilder.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void RemoveOldVisualChildren(Transform root)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339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Loại bỏ old visual children khỏi danh sách, trạng thái hoặc dữ liệu.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void ConfigureVisualHierarchy(Transform visualRoot)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364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configure visual hierarchy trong script Monster30BossPrefabBuilder.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void RebuildGameplayHooks(GameObject prefabRoot, Transform visualRoot, Animator sourceAnimator)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372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rebuild gameplay hooks trong script Monster30BossPrefabBuilder.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GameObject CreateEmbeddedMonster30Visual(Scene targetScene)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381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Tạo object/dữ liệu embedded monster30 visual.</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void UnpackVisualHierarchyForEditing(GameObject visualRoot)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399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unpack visual hierarchy for editing trong script Monster30BossPrefabBuilder.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void AssignMonster30Animator(Animator rootAnimator)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423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assign monster30 animator trong script Monster30BossPrefabBuilder.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AnimatorController CreateOrUpdateMonster30AnimatorController()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435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Tạo object/dữ liệu or update monster30 animator controller.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AnimationClip CreateOrUpdateRebasedAnimationClip(string sourceClipPath, string rebasedClipPath)</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519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Tạo object/dữ liệu or update rebased animation clip.</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AnimationClip LoadPrimaryAnimationClip(string assetPath)</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549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Nạp dữ liệu hoặc scene liên quan tới primary animation clip.</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AnimationClip CreateOrUpdateMappedAttackClip( string sourceAssetPath, string targetClipPath, string setDamageFunctionName, float openNormalizedTime, float closeNormalizedTime, bool enablesCombo)</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556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Tạo object/dữ liệu or update mapped attack clip.</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targetClip, BuildAttackEvents(sourceClip.length, setDamageFunctionName, openNormalizedTime, closeNormalizedTime, enablesCombo))</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643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build attack events trong script Monster30BossPrefabBuilder.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string&gt; BuildHumanoidBonePathMapWithFallback( string primaryAssetPath, string rootPrefix, params string[] candidateAssetPaths)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650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build humanoid bone path map with fallback trong script Monster30BossPrefabBuilder.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string&gt; BuildHumanoidBonePathMap(string assetPath, string rootPrefix)</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668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build humanoid bone path map trong script Monster30BossPrefabBuilder.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GameObject InstantiateHumanoidAsset(GameObject asset)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723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instantiate humanoid asset trong script Monster30BossPrefabBuilder.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string GetBonePathRootPrefix(string assetPath, string requestedRootPrefix)</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745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bone path root prefix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bool TryMapHumanoidBindingPath( string sourcePath, Dictionary&lt;HumanBodyBones, string&gt; sourceBonePaths, Dictionary&lt;HumanBodyBones, string&gt; targetBonePaths, out string mappedPath)</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760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Thử thực hiện map humanoid binding path, thường có kiểm tra điều kiện trước khi chạy.</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bool TryMapBindingPath( string sourcePath, Dictionary&lt;HumanBodyBones, string&gt; sourceBonePaths, Dictionary&lt;HumanBodyBones, string&gt; targetBonePaths, out string mappedPath)</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791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Thử thực hiện map binding path, thường có kiểm tra điều kiện trước khi chạy.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return TryMapMonster30BindingPath(sourcePath, out mappedPath)</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802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Thử thực hiện map monster30 binding path, thường có kiểm tra điều kiện trước khi chạy.</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bool TryMapMonster30BindingPath(string sourcePath, out string mappedPath)</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805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Thử thực hiện map monster30 binding path, thường có kiểm tra điều kiện trước khi chạy.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in GetMonster30SourceToTargetPathMap().OrderByDescending(entry =&gt; entry.Key.Length))</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807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monster30 source to target path map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string&gt; GetMonster30SourceToTargetPathMap()</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829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monster30 source to target path map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void ClearClipCurves(AnimationClip clip)</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877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clear clip curves trong script Monster30BossPrefabBuilder.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void ConfigureLoopingForOneShotClip(AnimationClip clip)</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892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configure looping for one shot clip trong script Monster30BossPrefabBuilder.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SerializedObject(clip)</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899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serialized object trong script Monster30BossPrefabBuilder.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void CopyObjectArrayProperty(SerializedProperty source, SerializedProperty target)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914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copy object array property trong script Monster30BossPrefabBuilder.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AnimationEvent[] BuildAttackEvents( float clipLength, string setDamageFunctionName, float openNormalizedTime, float closeNormalizedTime, bool enablesCombo)</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928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build attack events trong script Monster30BossPrefabBuilder.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AnimationEvent CreateAnimationEvent(float time, string functionName)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960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Tạo object/dữ liệu animation event.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void ConfigureLoopingForLocomotionClip(AnimationClip clip, string clipPath)</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969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configure looping for locomotion clip trong script Monster30BossPrefabBuilder.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SerializedObject(clip)</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984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serialized object trong script Monster30BossPrefabBuilder.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void RebaseAnimationClipPaths(AnimationClip clip, string prefix)</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1000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rebase animation clip paths trong script Monster30BossPrefabBuilder.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Monster30AIAssetSet CreateOrUpdateMonster30AIAssets()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1023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Tạo object/dữ liệu or update monster30 aiassets. Liên kết trực tiếp: AICharacterAttackAction, AttackState, AttackType, CombatStanceState, Monster30AIAssetSet.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AICharacterAttackAction, AttackState, AttackType, CombatStanceState, Monster30AIAssetSet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InvalidOperationException("Monster30 boss builder could not create the Monster30 AI assets.")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1034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invalid operation exception trong script Monster30BossPrefabBuilder.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Monster30AIAssetSet(attackState, combatStanceState)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1085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monster30 aiasset set trong script Monster30BossPrefabBuilder.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void ConfigureAttackAction( AICharacterAttackAction attackAction, string assetName, string animationName, bool isParryable, AttackType attackType, AICharacterAttackAction comboAction, int attackWeight, float minimumDistance, float maximumDistance)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1107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configure attack action trong script Monster30BossPrefabBuilder. Liên kết trực tiếp: AttackType.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AttackType</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SerializedObject(attackAction)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1120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serialized object trong script Monster30BossPrefabBuilder.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void ConfigureCombatStance( CombatStanceState combatStanceState, AICharacterAttackAction attack01, AICharacterAttackAction attack02, AICharacterAttackAction attack03)</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1135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configure combat stance trong script Monster30BossPrefabBuilder.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SerializedObject(combatStanceState)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1143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serialized object trong script Monster30BossPrefabBuilder.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void SetObjectArrayProperty(SerializedProperty arrayProperty, params UnityEngine.Object[] objects)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1158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Thiết lập giá trị hoặc trạng thái object array property.</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void ApplyStateMotion(AnimatorController controller, string stateName, Motion motion)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1172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Áp dụng state motion lên character/object mục tiêu.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void EnsureComboState(AnimatorController controller, AnimationClip comboClip)</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1184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ensure combo state trong script Monster30BossPrefabBuilder.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Vector3(870f, -190f, 0f))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1194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vector3 trong script Monster30BossPrefabBuilder.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AnimatorState FindState(AnimatorController controller, string stateName)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1224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Tìm state trong scene/danh sách dữ liệu.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AnimatorStateMachine FindStateMachine(AnimatorController controller, string stateMachineName)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1238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Tìm state machine trong scene/danh sách dữ liệu.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AnimatorState FindStateRecursive(AnimatorStateMachine stateMachine, string stateName)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1252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Tìm state recursive trong scene/danh sách dữ liệu.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AnimatorStateMachine FindStateMachineRecursive(AnimatorStateMachine stateMachine, string stateMachineName)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1274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Tìm state machine recursive trong scene/danh sách dữ liệu.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AnimatorState FindStateInStateMachine(AnimatorStateMachine stateMachine, string stateName)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1293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Tìm state in state machine trong scene/danh sách dữ liệu.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void RemoveStateIfExists(AnimatorStateMachine stateMachine, string stateName)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1311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Loại bỏ state if exists khỏi danh sách, trạng thái hoặc dữ liệu.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void DeleteLegacyAnimatorController()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1329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delete legacy animator controller trong script Monster30BossPrefabBuilder.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void EnsureFolderExistsForAsset(string assetPath)</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1340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ensure folder exists for asset trong script Monster30BossPrefabBuilder.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void EnsureLockOnTarget(Animator animator)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1363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ensure lock on target trong script Monster30BossPrefabBuilder. Liên kết trực tiếp: LockOnTransform.</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LockOnTransform</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void EnsureMainHurtbox(Animator animator)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1381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ensure main hurtbox trong script Monster30BossPrefabBuilder.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Vector3(0f, 0.55f, 0f)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1395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vector3 trong script Monster30BossPrefabBuilder.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void EnsureWeaponDamageColliders(GameObject prefabRoot, Animator animator)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1398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ensure weapon damage colliders trong script Monster30BossPrefabBuilder. Liên kết trực tiếp: AIMonster30CombatManager.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AIMonster30CombatManager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SerializedObject(combatManager)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1418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serialized object trong script Monster30BossPrefabBuilder.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void EnsureWeaponConstraints(Animator animator)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1425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ensure weapon constraints trong script Monster30BossPrefabBuilder.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void ConfigureWeaponConstraint(Transform weaponRoot, Transform hand)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1442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configure weapon constraint trong script Monster30BossPrefabBuilder.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void EnsureWeaponConstraintBootstrap(GameObject visualRoot)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1477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ensure weapon constraint bootstrap trong script Monster30BossPrefabBuilder. Liên kết trực tiếp: Monster30WeaponConstraintBootstrap.</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Monster30WeaponConstraintBootstrap</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void EnsureBodyColliders(Animator animator)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1500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ensure body colliders trong script Monster30BossPrefabBuilder. Liên kết trực tiếp: BoneCapsuleDefinition.</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BoneCapsuleDefinition</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ManualDamageCollider EnsureManualDamageCollider(Transform handBone, string hitboxName)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1538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ensure manual damage collider trong script Monster30BossPrefabBuilder. Liên kết trực tiếp: ManualDamageCollider.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ManualDamageCollider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ManualDamageCollider EnsureWeaponDamageCollider(Transform weaponBone, string hitboxName)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1558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ensure weapon damage collider trong script Monster30BossPrefabBuilder. Liên kết trực tiếp: ManualDamageCollider.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ManualDamageCollider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Vector3(0f, 0f, -0.42f)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1571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vector3 trong script Monster30BossPrefabBuilder.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Transform FindOrCreateDirectChild(Transform parent, string childName, int layer)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1583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Tìm or create direct child trong scene/danh sách dữ liệu.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GameObject(childName)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1594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game object trong script Monster30BossPrefabBuilder.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UnityEngine.Object GetSerializedReference(UnityEngine.Object target, string propertyName)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1603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serialized reference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SerializedObject(target)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1605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serialized object trong script Monster30BossPrefabBuilder.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Avatar LoadMonsterAvatar()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1609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Nạp dữ liệu hoặc scene liên quan tới monster avatar.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Transform FindBone(Animator animator, HumanBodyBones humanoidBone, params string[] fallbackNames)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1627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Tìm bone trong scene/danh sách dữ liệu.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Transform FindTransformByName(Transform root, string transformName)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1652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Tìm transform by name trong scene/danh sách dữ liệu.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void SetIntPropertyIfPresent(SerializedObject serializedObject, string propertyPath, int value)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1665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int property if present.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void SetBoolPropertyIfPresent(SerializedObject serializedObject, string propertyPath, bool value)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1674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Thiết lập giá trị hoặc trạng thái bool property if present.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Monster30AIAssetSet(AttackState attackState, CombatStanceState combatStanceState)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1715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monster30 aiasset set trong script Monster30BossPrefabBuilder. Liên kết trực tiếp: AttackState, CombatStanceState.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AttackState, CombatStanceState</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BoneCapsuleDefinition(HumanBodyBones bone, float radius, float height, int direction, Vector3 center, params string[] fallbackNames)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1734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bone capsule definition trong script Monster30BossPrefabBuilder.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Monster33BossPrefabBuilder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Assets/Game/Scripts/Editor/Monster33BossPrefabBuilder.cs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Editor tool</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Công cụ chạy trong Unity Editor để dựng, sửa, kiểm tra hoặc tự động cấu hình scene/prefab/asset.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readonly HumanBodyBones Bone, public readonly float Radius, public readonly float Height, public readonly int Direction, public readonly Vector3 Center, public readonly string[] FallbackNames</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AIBossCharacterManager, AICharacterAttackAction, AICharacterCombatManager, AICharacterManager, AICharacterNetworkManager, AICharacterSoundFXManager, AIMonster33BossCharacterNetworkManager, AIMonster33CharacterManager, AIMonster33CombatManager, AttackDamageProfile, AttackState, AttackType, BoneCapsuleDefinition, CharacterGroup, CharacterSoundFXManager, CharacterStatsManager, CombatStanceState, GameAssetPaths, IdleState, InvestigateSoundState +7</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static void CreateMonster33Boss()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Tạo object/dữ liệu monster33 boss. Liên kết trực tiếp: AIBossCharacterManager.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AIBossCharacterManager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static void MakeMonster33BossPrefabEditable()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181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make monster33 boss prefab editable trong script Monster33BossPrefabBuilder.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void ReplaceCharacterManager(GameObject prefabRoot, AIBossCharacterManager bossReferenceManager)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205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replace character manager trong script Monster33BossPrefabBuilder. Liên kết trực tiếp: AICharacterManager, AIMonster33CharacterManager, AttackState, CharacterGroup, CombatStanceState +3.</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AICharacterManager, AIMonster33CharacterManager, AttackState, CharacterGroup, CombatStanceState, IdleState, InvestigateSoundState, PursueTargetState</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SerializedObject(bossManager)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224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serialized object trong script Monster33BossPrefabBuilder.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void ReplaceCombatManager(GameObject prefabRoot)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246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replace combat manager trong script Monster33BossPrefabBuilder. Liên kết trực tiếp: AICharacterCombatManager, AIMonster33CombatManager.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AICharacterCombatManager, AIMonster33CombatManager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void ReplaceNetworkManager(GameObject prefabRoot)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260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replace network manager trong script Monster33BossPrefabBuilder. Liên kết trực tiếp: AICharacterNetworkManager, AIMonster33BossCharacterNetworkManager.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AICharacterNetworkManager, AIMonster33BossCharacterNetworkManager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void ReplaceSoundFXManager(GameObject prefabRoot, GameObject bossReference)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274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replace sound fxmanager trong script Monster33BossPrefabBuilder. Liên kết trực tiếp: AICharacterSoundFXManager, CharacterSoundFXManager.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AICharacterSoundFXManager, CharacterSoundFXManager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SerializedObject(referenceSoundFX)</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290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serialized object trong script Monster33BossPrefabBuilder.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SerializedObject(Monster33SoundFX)</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291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serialized object trong script Monster33BossPrefabBuilder.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void PrepareBossStats(GameObject prefabRoot)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302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prepare boss stats trong script Monster33BossPrefabBuilder. Liên kết trực tiếp: AICharacterNetworkManager, AIMonster33CombatManager, CharacterStatsManager.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AICharacterNetworkManager, AIMonster33CombatManager, CharacterStatsManager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SerializedObject(networkManager)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307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serialized object trong script Monster33BossPrefabBuilder.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SerializedObject(combatManager)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327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serialized object trong script Monster33BossPrefabBuilder.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SerializedObject(statsManager)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341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serialized object trong script Monster33BossPrefabBuilder.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void RemoveOldVisualChildren(Transform root)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349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Loại bỏ old visual children khỏi danh sách, trạng thái hoặc dữ liệu.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void ConfigureVisualHierarchy(Transform visualRoot)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374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configure visual hierarchy trong script Monster33BossPrefabBuilder.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void EnsureMonster33Materials(GameObject visualRoot)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382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ensure monster33 materials trong script Monster33BossPrefabBuilder.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void RebuildGameplayHooks(GameObject prefabRoot, Transform visualRoot, Animator sourceAnimator)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427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rebuild gameplay hooks trong script Monster33BossPrefabBuilder.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void EnsurePhase2FireHooks(GameObject prefabRoot, Transform visualRoot, Animator sourceAnimator)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436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ensure phase2 fire hooks trong script Monster33BossPrefabBuilder. Liên kết trực tiếp: Monster33Phase2FireController.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Monster33Phase2FireController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GameObject CreateEmbeddedMonster33Visual(Scene targetScene)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460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Tạo object/dữ liệu embedded monster33 visual.</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void UnpackVisualHierarchyForEditing(GameObject visualRoot)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478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unpack visual hierarchy for editing trong script Monster33BossPrefabBuilder.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void AssignMonster33Animator(Animator rootAnimator)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502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assign monster33 animator trong script Monster33BossPrefabBuilder.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AnimatorController CreateOrUpdateMonster33AnimatorController()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514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Tạo object/dữ liệu or update monster33 animator controller.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AnimationClip CreateOrUpdateRebasedAnimationClip(string sourceClipPath, string rebasedClipPath)</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607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Tạo object/dữ liệu or update rebased animation clip.</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AnimationClip LoadPrimaryAnimationClip(string assetPath)</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637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Nạp dữ liệu hoặc scene liên quan tới primary animation clip.</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AnimationClip CreateOrUpdateMappedAttackClip( string sourceAssetPath, string targetClipPath, string setDamageFunctionName, float openNormalizedTime, float closeNormalizedTime, bool enablesCombo)</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644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Tạo object/dữ liệu or update mapped attack clip.</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string&gt; BuildHumanoidBonePathMapWithFallback( string primaryAssetPath, string rootPrefix, params string[] candidateAssetPaths)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742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build humanoid bone path map with fallback trong script Monster33BossPrefabBuilder.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string&gt; BuildHumanoidBonePathMap(string assetPath, string rootPrefix)</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760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build humanoid bone path map trong script Monster33BossPrefabBuilder.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GameObject InstantiateHumanoidAsset(GameObject asset)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815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instantiate humanoid asset trong script Monster33BossPrefabBuilder.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string GetBonePathRootPrefix(string assetPath, string requestedRootPrefix)</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837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bone path root prefix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bool TryMapHumanoidBindingPath( string sourcePath, Dictionary&lt;HumanBodyBones, string&gt; sourceBonePaths, Dictionary&lt;HumanBodyBones, string&gt; targetBonePaths, out string mappedPath)</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852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Thử thực hiện map humanoid binding path, thường có kiểm tra điều kiện trước khi chạy.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bool TryMapBindingPath( string sourcePath, Dictionary&lt;HumanBodyBones, string&gt; sourceBonePaths, Dictionary&lt;HumanBodyBones, string&gt; targetBonePaths, out string mappedPath)</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883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Thử thực hiện map binding path, thường có kiểm tra điều kiện trước khi chạy.</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return TryMapMonster33BindingPath(sourcePath, out mappedPath)</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894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Thử thực hiện map monster33 binding path, thường có kiểm tra điều kiện trước khi chạy.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bool TryMapMonster33BindingPath(string sourcePath, out string mappedPath)</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897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Thử thực hiện map monster33 binding path, thường có kiểm tra điều kiện trước khi chạy.</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in GetMonster33SourceToTargetPathMap().OrderByDescending(entry =&gt; entry.Key.Length))</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899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monster33 source to target path map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string&gt; GetMonster33SourceToTargetPathMap()</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921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monster33 source to target path map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void ClearClipCurves(AnimationClip clip)</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969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clear clip curves trong script Monster33BossPrefabBuilder.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void ConfigureLoopingForOneShotClip(AnimationClip clip)</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984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configure looping for one shot clip trong script Monster33BossPrefabBuilder.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SerializedObject(clip)</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991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serialized object trong script Monster33BossPrefabBuilder.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void CopyObjectArrayProperty(SerializedProperty source, SerializedProperty target)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1006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copy object array property trong script Monster33BossPrefabBuilder.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AnimationEvent[] BuildAttackEvents( float clipLength, string setDamageFunctionName, float openNormalizedTime, float closeNormalizedTime, bool enablesCombo)</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1020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build attack events trong script Monster33BossPrefabBuilder.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AnimationEvent CreateAnimationEvent(float time, string functionName)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1052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Tạo object/dữ liệu animation event.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void ConfigureLoopingForLocomotionClip(AnimationClip clip, string clipPath)</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1061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configure looping for locomotion clip trong script Monster33BossPrefabBuilder.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SerializedObject(clip)</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1076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serialized object trong script Monster33BossPrefabBuilder.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void RebaseAnimationClipPaths(AnimationClip clip, string prefix)</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1092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rebase animation clip paths trong script Monster33BossPrefabBuilder.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Monster33AIAssetSet CreateOrUpdateMonster33AIAssets()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1115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Tạo object/dữ liệu or update monster33 aiassets. Liên kết trực tiếp: AICharacterAttackAction, AttackState, AttackType, CombatStanceState, Monster33AIAssetSet.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AICharacterAttackAction, AttackState, AttackType, CombatStanceState, Monster33AIAssetSet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InvalidOperationException("Monster33 boss builder could not create the Monster33 AI assets.")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1127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invalid operation exception trong script Monster33BossPrefabBuilder.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Monster33AIAssetSet(attackState, combatStanceState, phase02CombatStanceState)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1180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monster33 aiasset set trong script Monster33BossPrefabBuilder.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void ConfigureAttackAction( AICharacterAttackAction attackAction, string assetName, string animationName, bool isParryable, AttackType attackType, AICharacterAttackAction comboAction, int attackWeight, float minimumDistance, float maximumDistance)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1202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configure attack action trong script Monster33BossPrefabBuilder. Liên kết trực tiếp: AttackType.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AttackType</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SerializedObject(attackAction)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1215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serialized object trong script Monster33BossPrefabBuilder.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void ConfigureCombatStance( CombatStanceState combatStanceState, AICharacterAttackAction attack01, AICharacterAttackAction attack02, AICharacterAttackAction attack03, bool isPhase02, int comboChance, float maximumEngagementDistance)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1230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configure combat stance trong script Monster33BossPrefabBuilder.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SerializedObject(combatStanceState)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1243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serialized object trong script Monster33BossPrefabBuilder.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void SetObjectArrayProperty(SerializedProperty arrayProperty, params UnityEngine.Object[] objects)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1258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object array property.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void ApplyStateMotion(AnimatorController controller, string stateName, Motion motion)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1272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Áp dụng state motion lên character/object mục tiêu.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void EnsureComboState(AnimatorController controller, AnimationClip comboClip)</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1284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ensure combo state trong script Monster33BossPrefabBuilder.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Vector3(870f, -190f, 0f))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1294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vector3 trong script Monster33BossPrefabBuilder.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AnimatorState FindState(AnimatorController controller, string stateName)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1324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Tìm state trong scene/danh sách dữ liệu.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AnimatorStateMachine FindStateMachine(AnimatorController controller, string stateMachineName)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1338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Tìm state machine trong scene/danh sách dữ liệu.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AnimatorState FindStateRecursive(AnimatorStateMachine stateMachine, string stateName)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1352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Tìm state recursive trong scene/danh sách dữ liệu.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AnimatorStateMachine FindStateMachineRecursive(AnimatorStateMachine stateMachine, string stateMachineName)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1374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Tìm state machine recursive trong scene/danh sách dữ liệu.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AnimatorState FindStateInStateMachine(AnimatorStateMachine stateMachine, string stateName)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1393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Tìm state in state machine trong scene/danh sách dữ liệu.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void RemoveStateIfExists(AnimatorStateMachine stateMachine, string stateName)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1411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Loại bỏ state if exists khỏi danh sách, trạng thái hoặc dữ liệu.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void DeleteLegacyAnimatorController()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1429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delete legacy animator controller trong script Monster33BossPrefabBuilder.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void EnsureFolderExistsForAsset(string assetPath)</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1440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ensure folder exists for asset trong script Monster33BossPrefabBuilder.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void EnsureLockOnTarget(Animator animator)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1463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ensure lock on target trong script Monster33BossPrefabBuilder. Liên kết trực tiếp: LockOnTransform.</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LockOnTransform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void EnsureMainHurtbox(Animator animator)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1481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ensure main hurtbox trong script Monster33BossPrefabBuilder.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Vector3(0f, 0.55f, 0f)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1495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vector3 trong script Monster33BossPrefabBuilder.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void EnsureWeaponDamageColliders(GameObject prefabRoot, Animator animator)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1498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ensure weapon damage colliders trong script Monster33BossPrefabBuilder. Liên kết trực tiếp: AIMonster33CombatManager.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AIMonster33CombatManager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SerializedObject(combatManager)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1518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serialized object trong script Monster33BossPrefabBuilder.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void EnsureWeaponConstraints(Animator animator)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1525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ensure weapon constraints trong script Monster33BossPrefabBuilder.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void ConfigureWeaponConstraint(Transform weaponRoot, Transform hand)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1542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configure weapon constraint trong script Monster33BossPrefabBuilder.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void EnsureWeaponConstraintBootstrap(GameObject visualRoot)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1577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ensure weapon constraint bootstrap trong script Monster33BossPrefabBuilder. Liên kết trực tiếp: Monster33WeaponConstraintBootstrap.</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Monster33WeaponConstraintBootstrap</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void EnsureBodyColliders(Animator animator)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1600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ensure body colliders trong script Monster33BossPrefabBuilder. Liên kết trực tiếp: BoneCapsuleDefinition.</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BoneCapsuleDefinition</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ManualDamageCollider EnsureManualDamageCollider(Transform handBone, string hitboxName)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1638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ensure manual damage collider trong script Monster33BossPrefabBuilder. Liên kết trực tiếp: ManualDamageCollider.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ManualDamageCollider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ManualDamageCollider EnsureWeaponDamageCollider(Transform weaponBone, string hitboxName)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1658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ensure weapon damage collider trong script Monster33BossPrefabBuilder. Liên kết trực tiếp: ManualDamageCollider, Monster33FireDamageCollider.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ManualDamageCollider, Monster33FireDamageCollider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Vector3(0f, 0f, -0.42f)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1671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vector3 trong script Monster33BossPrefabBuilder.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Transform FindOrCreateDirectChild(Transform parent, string childName, int layer)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1690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Tìm or create direct child trong scene/danh sách dữ liệu.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GameObject(childName)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1701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game object trong script Monster33BossPrefabBuilder.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UnityEngine.Object GetSerializedReference(UnityEngine.Object target, string propertyName)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1710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serialized reference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SerializedObject(target)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1712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serialized object trong script Monster33BossPrefabBuilder.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Avatar LoadMonsterAvatar()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1716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Nạp dữ liệu hoặc scene liên quan tới monster avatar.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Transform FindBone(Animator animator, HumanBodyBones humanoidBone, params string[] fallbackNames)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1734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Tìm bone trong scene/danh sách dữ liệu.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Transform FindTransformByName(Transform root, string transformName)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1759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Tìm transform by name trong scene/danh sách dữ liệu.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void SetIntPropertyIfPresent(SerializedObject serializedObject, string propertyPath, int value)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1772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Thiết lập giá trị hoặc trạng thái int property if present.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void SetBoolPropertyIfPresent(SerializedObject serializedObject, string propertyPath, bool value)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1781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bool property if present.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Monster33AIAssetSet(AttackState attackState, CombatStanceState combatStanceState, CombatStanceState phase02CombatStanceState)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1822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monster33 aiasset set trong script Monster33BossPrefabBuilder. Liên kết trực tiếp: AttackState, CombatStanceState.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AttackState, CombatStanceState</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BoneCapsuleDefinition(HumanBodyBones bone, float radius, float height, int direction, Vector3 center, params string[] fallbackNames)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1843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bone capsule definition trong script Monster33BossPrefabBuilder.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PolygonBossZombiesUrpFixer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Assets/Game/Scripts/Editor/PolygonBossZombiesUrpFixer.cs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Editor tool</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Công cụ chạy trong Unity Editor để dựng, sửa, kiểm tra hoặc tự động cấu hình scene/prefab/asset.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GameAssetPaths</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static void ConvertMaterialsToUrp()</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convert materials to urp trong script PolygonBossZombiesUrpFixer.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Texture GetFirstTexture(Material material, params string[] propertyNames)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first texture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Color GetFirstColor(Material material, params string[] propertyNames)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first color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float GetFirstFloat(Material material, params string[] propertyNames)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first float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PolygonZombiesUndeadBatchCreator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Assets/Game/Scripts/Editor/PolygonZombiesUndeadBatchCreator.cs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Editor tool</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Công cụ chạy trong Unity Editor để dựng, sửa, kiểm tra hoặc tự động cấu hình scene/prefab/asset.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AIUndeadCombatManager, CapsuleDefinition, CharacterUIManager, GameAssetPaths, LockOnTransform, ManualDamageCollider, UI_Character_HP_Bar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static PolygonZombiesUndeadBatchCreator()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polygon zombies undead batch creator trong script PolygonZombiesUndeadBatchCreator.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static void CreateUndeadDummiesFromPolygonZombies()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Tạo object/dữ liệu undead dummies from polygon zombies.</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void TryAutoCreateOnce()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Thử thực hiện auto create once, thường có kiểm tra điều kiện trước khi chạy.</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void EnsureTargetPrefabExists(string targetPrefabPath)</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ensure target prefab exists trong script PolygonZombiesUndeadBatchCreator.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void UpdateTargetPrefab(string targetPrefabPath, string targetPrefabName, string sourcePrefabPath)</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Cập nhật target prefab theo trạng thái mới.</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void RemoveExistingVisualRoots(Transform root)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134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Loại bỏ existing visual roots khỏi danh sách, trạng thái hoặc dữ liệu.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bool ShouldPreserveTopLevelChild(Transform child)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154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should preserve top level child trong script PolygonZombiesUndeadBatchCreator. Liên kết trực tiếp: UI_Character_HP_Bar.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UI_Character_HP_Bar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void SyncAnimatorAvatar(GameObject prefabRoot, GameObject visualRoot)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161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sync animator avatar trong script PolygonZombiesUndeadBatchCreator.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void RepairGameplayHooks(GameObject prefabRoot, Transform visualRoot)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177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repair gameplay hooks trong script PolygonZombiesUndeadBatchCreator.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void EnsureCharacterUiReferences(GameObject prefabRoot)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185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ensure character ui references trong script PolygonZombiesUndeadBatchCreator. Liên kết trực tiếp: CharacterUIManager, UI_Character_HP_Bar.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CharacterUIManager, UI_Character_HP_Bar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SerializedObject(uiManager)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200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serialized object trong script PolygonZombiesUndeadBatchCreator.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void EnsureLockOnTarget(Transform visualRoot)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206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ensure lock on target trong script PolygonZombiesUndeadBatchCreator. Liên kết trực tiếp: LockOnTransform.</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LockOnTransform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GameObject("Lock on Target")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216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game object trong script PolygonZombiesUndeadBatchCreator.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void EnsureMainHurtbox(Transform visualRoot)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225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ensure main hurtbox trong script PolygonZombiesUndeadBatchCreator.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GameObject("Undead_Main_Hurtbox")</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232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game object trong script PolygonZombiesUndeadBatchCreator.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Vector3(0f, 0.45f, 0f)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255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vector3 trong script PolygonZombiesUndeadBatchCreator.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void EnsureBodyColliders(Transform visualRoot)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258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ensure body colliders trong script PolygonZombiesUndeadBatchCreator. Liên kết trực tiếp: CapsuleDefinition.</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CapsuleDefinition</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void EnsureHandDamageColliders(GameObject prefabRoot, Transform visualRoot)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304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ensure hand damage colliders trong script PolygonZombiesUndeadBatchCreator. Liên kết trực tiếp: AIUndeadCombatManager.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AIUndeadCombatManager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SerializedObject(combatManager)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324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serialized object trong script PolygonZombiesUndeadBatchCreator.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ManualDamageCollider EnsureManualDamageCollider(Transform handBone, string hitboxName)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331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ensure manual damage collider trong script PolygonZombiesUndeadBatchCreator. Liên kết trực tiếp: ManualDamageCollider.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ManualDamageCollider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GameObject(hitboxName)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336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game object trong script PolygonZombiesUndeadBatchCreator.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void SetDamageableLayerRecursively(Transform root)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368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damageable layer recursively. Liên kết trực tiếp: ManualDamageCollider.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ManualDamageCollider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void SetLayerRecursively(Transform root, int layer)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376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Thiết lập giá trị hoặc trạng thái layer recursively.</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Transform FindDeepChild(Transform parent, string name)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386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Tìm deep child trong scene/danh sách dữ liệu.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Transform FindDirectChild(Transform parent, string name)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399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Tìm direct child trong scene/danh sách dữ liệu.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CapsuleDefinition(string boneName, float radius, float height, int direction, Vector3 center)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414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capsule definition trong script PolygonZombiesUndeadBatchCreator.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PolygonZombiesUrpFixer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Assets/Game/Scripts/Editor/PolygonZombiesUrpFixer.cs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Editor tool</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Công cụ chạy trong Unity Editor để dựng, sửa, kiểm tra hoặc tự động cấu hình scene/prefab/asset.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GameAssetPaths</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static PolygonZombiesUrpFixer()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polygon zombies urp fixer trong script PolygonZombiesUrpFixer.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static void ConvertMaterialsToUrp()</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convert materials to urp trong script PolygonZombiesUrpFixer.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void TryAutoFixOnce()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Thử thực hiện auto fix once, thường có kiểm tra điều kiện trước khi chạy.</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Texture GetFirstTexture(Material material, params string[] propertyNames)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first texture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Color GetFirstColor(Material material, params string[] propertyNames)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first color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float GetFirstFloat(Material material, params string[] propertyNames)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120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first float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RandomMapGeneratorEditor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Assets/Game/Scripts/Editor/RandomMapGeneratorEditor.cs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Editor tool</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Công cụ chạy trong Unity Editor để dựng, sửa, kiểm tra hoặc tự động cấu hình scene/prefab/asset.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UnityEditor.Editor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EventTriggerLoadScene, GameAssetPaths, GeneratedZoneInfo, RandomMapGenerator, SiteOfGraceInteractable, WorldAdditiveSceneBootstrap, WorldLocationRendererManager, WorldLocationSceneSet, WorldSceneManager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Color(0.2f, 0.75f, 0.35f)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color trong script RandomMapGeneratorEditor.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Color(0.85f, 0.3f, 0.25f)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color trong script RandomMapGeneratorEditor.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Color(0.25f, 0.55f, 0.85f)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color trong script RandomMapGeneratorEditor.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Color(0.18f, 0.18f, 0.22f)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color trong script RandomMapGeneratorEditor.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Color(0.22f, 0.22f, 0.28f)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color trong script RandomMapGeneratorEditor.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OnEnable()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Đăng ký event/callback hoặc bật trạng thái khi component được enable.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OnInspectorGUI()</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inspector gui trong script RandomMapGeneratorEditor. Liên kết trực tiếp: RandomMapGenerator, SiteOfGraceInteractable.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RandomMapGenerator, SiteOfGraceInteractable</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Cấu trúc (Structure)", new Color(0.3f, 0.3f, 0.4f))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trúc trong script RandomMapGeneratorEditor.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Cầu thang (tuỳ chọn)")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thang trong script RandomMapGeneratorEditor.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Color(0.3f, 0.3f, 0.4f))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color trong script RandomMapGeneratorEditor.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Đồ vật (bàn, hòm, thùng, …)")</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vật trong script RandomMapGeneratorEditor.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Ánh sáng (Lights &amp; Effects)", new Color(0.3f, 0.3f, 0.4f))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sáng trong script RandomMapGeneratorEditor.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Color(0.3f, 0.3f, 0.4f))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color trong script RandomMapGeneratorEditor.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Spawner elite (phòng giữa)")</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110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elite trong script RandomMapGeneratorEditor.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GUIContent("Boss Prefab", "Boss đặt ở phòng cuối"))</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guicontent trong script RandomMapGeneratorEditor.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GUIContent("Site of Grace Prefab", "Checkpoint đặt ở phòng đầu"))</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112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guicontent trong script RandomMapGeneratorEditor.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GUIContent("Fog Wall Prefab", "Fog wall trước phòng boss"))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guicontent trong script RandomMapGeneratorEditor.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GUIContent("Player Spawn Point Prefab", "Điểm spawn player (phòng đầu)"))</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114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guicontent trong script RandomMapGeneratorEditor.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Tile Size (Tự động)", () =&gt;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130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size trong script RandomMapGeneratorEditor.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GUIContent("Wall Height (units)", "Chiều cao thực của prefab tường (phải khớp mesh). VD: tường cao 5m → nhập 5."))</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141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guicontent trong script RandomMapGeneratorEditor.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GUIContent("Wall Thickness (units)", "Độ dày prefab tường. VD: 0.5"))</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143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guicontent trong script RandomMapGeneratorEditor.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Số ô (Tiles)", () =&gt;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147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ô trong script RandomMapGeneratorEditor.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GUIContent("Map Width (tiles)", "Số tile theo X"))</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153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guicontent trong script RandomMapGeneratorEditor.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GUIContent("Map Height (tiles)", "Số tile theo Z"))</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154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guicontent trong script RandomMapGeneratorEditor.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GUIContent("Min Room Size (tiles)"))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163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guicontent trong script RandomMapGeneratorEditor.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GUIContent("Max Room Size (tiles)"))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164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guicontent trong script RandomMapGeneratorEditor.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GUIContent("Max Rooms"))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165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guicontent trong script RandomMapGeneratorEditor.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chia Zone (Additive Scene)", () =&gt;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168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zone trong script RandomMapGeneratorEditor.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GUIContent("Zone Grid X", "Chia map thành N cột zone"))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172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guicontent trong script RandomMapGeneratorEditor.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GUIContent("Zone Grid Z", "Chia map thành N hàng zone"))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173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guicontent trong script RandomMapGeneratorEditor.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GUIContent("Prop Density", "Xác suất đặt prop mỗi tile bên trong phòng"))</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190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guicontent trong script RandomMapGeneratorEditor.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GUIContent("Decoration Density", "Xác suất đặt decoration tường"))</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191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guicontent trong script RandomMapGeneratorEditor.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GUIContent("Torch Density", "Xác suất đặt đuốc tường"))</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192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guicontent trong script RandomMapGeneratorEditor.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GUIContent("Torch Wall Spacing", "Place one torch every N wall tiles"))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197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guicontent trong script RandomMapGeneratorEditor.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GUIContent("Torch Light Range", "Generated torch point light range"))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198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guicontent trong script RandomMapGeneratorEditor.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GUIContent("Torch Light Intensity", "Generated torch point light intensity"))</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199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guicontent trong script RandomMapGeneratorEditor.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GUIContent("Torch Light Color", "Generated torch point light color"))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200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guicontent trong script RandomMapGeneratorEditor.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GUIContent("Chandelier Light Range", "Generated chandelier point light range"))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201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guicontent trong script RandomMapGeneratorEditor.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GUIContent("Chandelier Light Intensity", "Generated chandelier point light intensity"))</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202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guicontent trong script RandomMapGeneratorEditor.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GUIContent("Chandelier Light Color", "Generated chandelier point light color"))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203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guicontent trong script RandomMapGeneratorEditor.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GUIContent("Use World_01 Lighting Mode", "Apply Game/System World Lighting Settings after generating"))</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204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guicontent trong script RandomMapGeneratorEditor.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GUIContent("Mark Generated Map For Bake", "Set generated renderers to Contribute GI and generated lights to Mixed"))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205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guicontent trong script RandomMapGeneratorEditor.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GUIContent("Auto Bake NavMesh", "Bake NavMesh on generated Structure/Floors after generating"))</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206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guicontent trong script RandomMapGeneratorEditor.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GUIContent("Randomize Prefab Variants", "Bật để mỗi floor/wall/wall arch/ceiling chọn ngẫu nhiên prefab trong array. Tắt để luôn dùng prefab đầu tiên."))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212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guicontent trong script RandomMapGeneratorEditor.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GUIContent("Use Random Seed"))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217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guicontent trong script RandomMapGeneratorEditor.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GUIContent("Seed"))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220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guicontent trong script RandomMapGeneratorEditor.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GUIContent("World Scene Name", "Tên scene thế giới (World_02, World_03…)"))</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232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guicontent trong script RandomMapGeneratorEditor.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GUIContent("Area Name", "Tên khu vực (Area_02, Area_03…)"))</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233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guicontent trong script RandomMapGeneratorEditor.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GUIContent("Generated Site Of Grace ID", "ID ghi vao SiteOfGraceInteractable khi generate"))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238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guicontent trong script RandomMapGeneratorEditor.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scene con (_Structure, _Props, _Effects, _Spawners)\n" + "3. Di chuyển object đúng loại vào đúng scene\n" + "4. Lưu tất cả scene\n" + "⚠️ Scene cần được thêm vào Build Settings thủ công (hoặc dùng script riêng)", MessageType.Info)</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320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con trong script RandomMapGeneratorEditor.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Color(0.25f, 0.25f, 0.32f))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351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color trong script RandomMapGeneratorEditor.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ExportZonesToScenes(RandomMapGenerator gen)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369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export zones to scenes trong script RandomMapGeneratorEditor. Liên kết trực tiếp: GameAssetPaths, WorldSceneManager.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GameAssetPaths, WorldSceneManager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root object(s) were exported. Generate the map again and export after fixing the hierarchy grouping.")</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443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object trong script RandomMapGeneratorEditor.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bool PrepareEditorForSubSceneExport()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475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prepare editor for sub scene export trong script RandomMapGeneratorEditor.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List&lt;GameObject&gt;&gt;&gt; BuildExportGroupsFromGeneratedHierarchy( RandomMapGenerator gen, Dictionary&lt;string, string&gt; categoryMap)</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492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build export groups from generated hierarchy trong script RandomMapGeneratorEditor.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List&lt;GameObject&gt; GetExportGroup(Dictionary&lt;string, List&lt;GameObject&gt;&gt; zoneGroups, string suffix)</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538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export group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int MoveObjectsToSceneWithFolders(List&lt;GameObject&gt; objects, Scene scene)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546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move objects to scene with folders trong script RandomMapGeneratorEditor.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Transform GetOrCreateExportFolder(Dictionary&lt;string, Transform&gt; folderRoots, Scene scene, string folderName)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576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or create export folder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GameObject(folderName)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584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game object trong script RandomMapGeneratorEditor.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string GetExportFolderName(GameObject go)</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591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export folder name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Transform GetGeneratedRoot(RandomMapGenerator gen)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630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generated root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CollectChildren(Transform root, List&lt;Transform&gt; children)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644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collect children trong script RandomMapGeneratorEditor.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string GetZoneNameForObject(RandomMapGenerator gen, GameObject go)</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656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zone name for object cho hệ thống khác sử dụng. Liên kết trực tiếp: GeneratedZoneInfo.</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GeneratedZoneInfo</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string GetZoneNameContainingPosition(RandomMapGenerator gen, Vector3 position)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737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zone name containing position cho hệ thống khác sử dụng. Liên kết trực tiếp: GeneratedZoneInfo.</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GeneratedZoneInfo</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Bounds GetObjectBounds(GameObject go)</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761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object bounds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Bounds(go.transform.position, Vector3.one)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766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bounds trong script RandomMapGeneratorEditor.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Vector3 GetObjectCenter(GameObject go)</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779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object center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CleanupExportedMapFromMainScene(RandomMapGenerator gen)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797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cleanup exported map from main scene trong script RandomMapGeneratorEditor.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UpdateWorldAdditiveSceneBootstrap(RandomMapGenerator gen, List&lt;string&gt; sceneNames)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820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Cập nhật world additive scene bootstrap theo trạng thái mới. Liên kết trực tiếp: WorldAdditiveSceneBootstrap.</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WorldAdditiveSceneBootstrap</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DisableWorldAdditiveSceneBootstrap(RandomMapGenerator gen)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846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Tắt world additive scene bootstrap. Liên kết trực tiếp: WorldAdditiveSceneBootstrap.</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WorldAdditiveSceneBootstrap</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SerializedObject(bootstrap)</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856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serialized object trong script RandomMapGeneratorEditor.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AddScenesToBuildSettings(List&lt;string&gt; scenePaths)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872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Thêm scenes to build settings vào danh sách, trạng thái hoặc dữ liệu.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EditorBuildSettingsScene(path, true)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890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editor build settings scene trong script RandomMapGeneratorEditor.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EditorBuildSettingsScene(path, true))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894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editor build settings scene trong script RandomMapGeneratorEditor.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SetupWorldLocationSceneSetsAndTriggers(RandomMapGenerator gen)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900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Thiết lập giá trị hoặc trạng thái up world location scene sets and triggers. Liên kết trực tiếp: WorldLocationSceneSet.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WorldLocationSceneSet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WorldLocationSceneSet&gt; CreateWorldLocationSceneSets(RandomMapGenerator gen)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910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Tạo object/dữ liệu world location scene sets. Liên kết trực tiếp: GameAssetPaths, GeneratedZoneInfo, WorldLocationSceneSet.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GameAssetPaths, GeneratedZoneInfo, WorldLocationSceneSet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AssignRequiredNeighborLocations(RandomMapGenerator gen, Dictionary&lt;string, WorldLocationSceneSet&gt; sceneSetsByZone)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951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assign required neighbor locations trong script RandomMapGeneratorEditor. Liên kết trực tiếp: GeneratedZoneInfo, WorldLocationSceneSet.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GeneratedZoneInfo, WorldLocationSceneSet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SerializedObject(sceneSet)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989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serialized object trong script RandomMapGeneratorEditor.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CreateWorldLocationTriggers(RandomMapGenerator gen, Dictionary&lt;string, WorldLocationSceneSet&gt; sceneSetsByZone)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1005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Tạo object/dữ liệu world location triggers. Liên kết trực tiếp: EventTriggerLoadScene, GeneratedZoneInfo, WorldLocationSceneSet.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EventTriggerLoadScene, GeneratedZoneInfo, WorldLocationSceneSet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SerializedObject(loadTrigger)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1035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serialized object trong script RandomMapGeneratorEditor.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GameObject GetOrCreateSceneRoot(Scene scene, string rootName)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1045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or create scene root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GameObject(rootName)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1055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game object trong script RandomMapGeneratorEditor.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ClearAreaSceneTriggers(Transform triggerRoot, string areaName)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1060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clear area scene triggers trong script RandomMapGeneratorEditor.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Bounds GetZoneTriggerBounds(GeneratedZoneInfo zone)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1080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zone trigger bounds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Vector3(SceneTriggerPaddingXZ, SceneTriggerPaddingY, SceneTriggerPaddingXZ))</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1102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vector3 trong script RandomMapGeneratorEditor.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bool TryCreateAdditiveExportScene(string sceneName, out Scene newScene)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1106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Thử thực hiện create additive export scene, thường có kiểm tra điều kiện trước khi chạy.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static void NormalizeArea02SubScenes()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1128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normalize area02 sub scenes trong script RandomMapGeneratorEditor. Liên kết trực tiếp: GameAssetPaths.</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GameAssetPaths</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void NormalizeSubScenesInFolder(string folderPath)</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1133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normalize sub scenes in folder trong script RandomMapGeneratorEditor.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string GetSceneCategorySuffix(string scenePath)</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1167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scene category suffix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void EnsureWorldLocationRenderer(Scene scene, string categorySuffix)</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1183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ensure world location renderer trong script RandomMapGeneratorEditor. Liên kết trực tiếp: WorldLocationRendererManager.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WorldLocationRendererManager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GameObject("World Location Renderer")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1217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game object trong script RandomMapGeneratorEditor.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bool ShouldCreateWorldLocationRenderer(string categorySuffix)</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1241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should create world location renderer trong script RandomMapGeneratorEditor.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string GetCategoryFromHierarchy(GameObject go)</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1248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category from hierarchy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GameObject GetExportRootForSubScene(GameObject go)</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1269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export root for sub scene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bool IsSceneVolumeNode(Transform 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1295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Kiểm tra điều kiện/trạng thái scene volume node.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bool IsGeneratedGroupingNode(string name)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1310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Kiểm tra điều kiện/trạng thái generated grouping node.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DrawBanner()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1332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draw banner trong script RandomMapGeneratorEditor.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GUIStyle(EditorStyles.boldLabel)</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1337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guistyle trong script RandomMapGeneratorEditor.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GUIStyle(EditorStyles.miniLabel)</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1344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guistyle trong script RandomMapGeneratorEditor.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Rect(rect.x, rect.y + 6, rect.width, 24), "⚔ RANDOM MAP GENERATOR", titleStyle)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1350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rect trong script RandomMapGeneratorEditor.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Rect(rect.x, rect.y + 28, rect.width, 18), "Tạo dungeon ngẫu nhiên – tự phân chia scene", subStyle)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1351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rect trong script RandomMapGeneratorEditor.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bool DrawFoldout(bool state, string label, Color bgColor)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1354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draw foldout trong script RandomMapGeneratorEditor.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GUIStyle(EditorStyles.foldout)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1358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guistyle trong script RandomMapGeneratorEditor.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Rect(rect.x + 4, rect.y + 2, rect.width - 8, rect.height), state, label, true, style)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1364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rect trong script RandomMapGeneratorEditor.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DrawSectionHeader(string label)</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1367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draw section header trong script RandomMapGeneratorEditor.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GUIStyle(EditorStyles.boldLabel)</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1371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guistyle trong script RandomMapGeneratorEditor.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DrawConfigSection(string label, System.Action drawContent)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1379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draw config section trong script RandomMapGeneratorEditor.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GUIStyle(EditorStyles.boldLabel)</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1382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guistyle trong script RandomMapGeneratorEditor.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DrawPrefabArray(SerializedProperty arrayProp, string label, string tooltip)</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1394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draw prefab array trong script RandomMapGeneratorEditor.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GUIContent(label, tooltip), true)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1396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guicontent trong script RandomMapGeneratorEditor.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ShopInventoryEditor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Assets/Game/Scripts/Editor/ShopInventoryEditor.cs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Editor tool</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Công cụ chạy trong Unity Editor để dựng, sửa, kiểm tra hoặc tự động cấu hình scene/prefab/asset.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UnityEditor.Editor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GameAssetPaths, GameProgressionManager, MerchantSetupChecklistGenerator, ShopInventory</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OnInspectorGUI()</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inspector gui trong script ShopInventoryEditor. Liên kết trực tiếp: GameAssetPaths, GameProgressionManager, MerchantSetupChecklistGenerator, ShopInventory.</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GameAssetPaths, GameProgressionManager, MerchantSetupChecklistGenerator, ShopInventory</w:t>
            </w:r>
          </w:p>
        </w:tc>
      </w:tr>
    </w:tbl>
    <w:p/>
    <w:p>
      <w:pPr>
        <w:pStyle w:val="Heading2"/>
      </w:pPr>
      <w:r>
        <w:rPr>
          <w:rFonts w:ascii="Arial" w:hAnsi="Arial" w:eastAsia="Arial"/>
          <w:b/>
          <w:sz w:val="19"/>
        </w:rPr>
        <w:t>Stylized3DMonsterUrpFixer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Assets/Game/Scripts/Editor/Stylized3DMonsterUrpFixer.cs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Editor tool</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Công cụ chạy trong Unity Editor để dựng, sửa, kiểm tra hoặc tự động cấu hình scene/prefab/asset.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GameAssetPaths</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static Stylized3DMonsterUrpFixer()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stylized3 dmonster urp fixer trong script Stylized3DMonsterUrpFixer.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static void ConvertMaterialsToUrp()</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convert materials to urp trong script Stylized3DMonsterUrpFixer.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void TryAutoFixOnce()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Thử thực hiện auto fix once, thường có kiểm tra điều kiện trước khi chạy.</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Texture GetFirstTexture(Material material, params string[] propertyNames)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first texture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Color GetFirstColor(Material material, params string[] propertyNames)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first color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TitleScreenLaunchModeSceneBuilder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Assets/Game/Scripts/Editor/TitleScreenLaunchModeSceneBuilder.cs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Editor tool</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Công cụ chạy trong Unity Editor để dựng, sửa, kiểm tra hoặc tự động cấu hình scene/prefab/asset.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Script này chủ yếu là dữ liệu/enum/struct, không có method rõ ràng.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TitleScreenSettingsMenuSceneBuilder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Assets/Game/Scripts/Editor/TitleScreenSettingsMenuSceneBuilder.cs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Editor tool</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Công cụ chạy trong Unity Editor để dựng, sửa, kiểm tra hoặc tự động cấu hình scene/prefab/asset.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readonly TextMeshProUGUI valueText, public readonly Button primaryButton, public readonly Button secondaryButton</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GameAssetPaths, SelectionRow, TitleScreenManager, TitleScreenSettingsMenuView</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static TitleScreenSettingsMenuSceneBuilder()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title screen settings menu scene builder trong script TitleScreenSettingsMenuSceneBuilder.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static void RebuildViaMenu()</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rebuild via menu trong script TitleScreenSettingsMenuSceneBuilder.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void EnsureSceneAuthoredSettingsMenuOnce()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ensure scene authored settings menu once trong script TitleScreenSettingsMenuSceneBuilder.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void BuildOrUpdateSceneMenu(bool forceRebuild)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build or update scene menu trong script TitleScreenSettingsMenuSceneBuilder. Liên kết trực tiếp: TitleScreenManager, TitleScreenSettingsMenuView.</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TitleScreenManager, TitleScreenSettingsMenuView</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SerializedObject(manager)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serialized object trong script TitleScreenSettingsMenuSceneBuilder.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SerializedObject(settingsView)</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serialized object trong script TitleScreenSettingsMenuSceneBuilder.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void BuildAuthoredLayout(RectTransform contentRoot, SerializedObject viewSerializedObject)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build authored layout trong script TitleScreenSettingsMenuSceneBuilder. Liên kết trực tiếp: SelectionRow.</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SelectionRow</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Vector2(120f, 70f))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114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trong script TitleScreenSettingsMenuSceneBuilder.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void Assign(SerializedObject targetObject, string propertyName, Object value)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135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assign trong script TitleScreenSettingsMenuSceneBuilder.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void ClearChildren(RectTransform parent)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143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clear children trong script TitleScreenSettingsMenuSceneBuilder.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void CreatePanelBackground(RectTransform parent)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151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Tạo object/dữ liệu panel background.</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Vector2(0.5f, 0.5f)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157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trong script TitleScreenSettingsMenuSceneBuilder.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Vector2(0.5f, 0.5f)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158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TitleScreenSettingsMenuSceneBuilder.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Vector2(0.5f, 0.5f)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159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trong script TitleScreenSettingsMenuSceneBuilder.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Vector2(120f, -20f)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160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TitleScreenSettingsMenuSceneBuilder.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Vector2(1180f, 820f)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161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trong script TitleScreenSettingsMenuSceneBuilder.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Color(0f, 0f, 0f, 0.82f)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163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color trong script TitleScreenSettingsMenuSceneBuilder.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void CreateHeader(RectTransform parent)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167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Tạo object/dữ liệu header.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Vector2(840f, 60f), new Vector2(120f, -55f), TextAlignmentOptions.Center, 40f)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169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TitleScreenSettingsMenuSceneBuilder.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Vector2(0.5f, 1f)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171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trong script TitleScreenSettingsMenuSceneBuilder.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Vector2(0.5f, 1f)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172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TitleScreenSettingsMenuSceneBuilder.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Vector2(0.5f, 1f)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173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trong script TitleScreenSettingsMenuSceneBuilder.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Slider CreateSliderRow( RectTransform parent, string rowName, string label, float anchoredY, out TextMeshProUGUI valueText, float minValue = 0f, float maxValue = 1f)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176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Tạo object/dữ liệu slider row.</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Vector2(340f, 42f), new Vector2(-470f, -12f), TextAlignmentOptions.Left, 24f, new Vector2(0f, 1f))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186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trong script TitleScreenSettingsMenuSceneBuilder.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Vector2(450f, 30f), new Vector2(-60f, -8f), minValue, maxValue)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187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TitleScreenSettingsMenuSceneBuilder.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Vector2(140f, 42f), new Vector2(415f, -12f), TextAlignmentOptions.Right, 22f, new Vector2(0f, 1f))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188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trong script TitleScreenSettingsMenuSceneBuilder.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SelectionRow CreateSelectionRow(RectTransform parent, string rowName, string label, float anchoredY, bool singleButton)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192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Tạo object/dữ liệu selection row. Liên kết trực tiếp: SelectionRow.</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SelectionRow</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Vector2(340f, 42f), new Vector2(-470f, -12f), TextAlignmentOptions.Left, 24f, new Vector2(0f, 1f))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195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trong script TitleScreenSettingsMenuSceneBuilder.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Vector2(160f, 42f), new Vector2(-40f, -12f), TextAlignmentOptions.Center, 22f, new Vector2(0f, 1f))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199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TitleScreenSettingsMenuSceneBuilder.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Vector2(220f, 52f), new Vector2(210f, -4f), new Vector2(0f, 1f))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200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trong script TitleScreenSettingsMenuSceneBuilder.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SelectionRow(valueText, toggleButton, null)</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201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selection row trong script TitleScreenSettingsMenuSceneBuilder.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Vector2(200f, 42f), new Vector2(170f, -12f), TextAlignmentOptions.Center, 22f, new Vector2(0f, 1f))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204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trong script TitleScreenSettingsMenuSceneBuilder.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Vector2(82f, 52f), new Vector2(55f, -4f), new Vector2(0f, 1f))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205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TitleScreenSettingsMenuSceneBuilder.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Vector2(82f, 52f), new Vector2(345f, -4f), new Vector2(0f, 1f))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206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trong script TitleScreenSettingsMenuSceneBuilder.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SelectionRow(centeredValueText, previousButton, nextButton)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207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selection row trong script TitleScreenSettingsMenuSceneBuilder.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Button CreateActionButton(RectTransform parent, string name, string label, Vector2 anchoredPosition)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210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Tạo object/dữ liệu action button.</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return CreateButton(name, parent, label, new Vector2(340f, 62f), anchoredPosition, new Vector2(0.5f, 0f))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212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Tạo object/dữ liệu button.</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RectTransform CreateRowRoot(RectTransform parent, string name, float anchoredY)</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215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Tạo object/dữ liệu row root.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Vector2(0.5f, 1f)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219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TitleScreenSettingsMenuSceneBuilder.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Vector2(0.5f, 1f)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220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trong script TitleScreenSettingsMenuSceneBuilder.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Vector2(0.5f, 1f)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221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TitleScreenSettingsMenuSceneBuilder.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Vector2(120f, anchoredY)</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222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trong script TitleScreenSettingsMenuSceneBuilder.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Vector2(1060f, 78f)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223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TitleScreenSettingsMenuSceneBuilder.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Slider CreateSlider(string name, RectTransform parent, Vector2 size, Vector2 anchoredPosition, float minValue, float maxValue)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227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Tạo object/dữ liệu slider.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Vector2(0f, 1f)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233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TitleScreenSettingsMenuSceneBuilder.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Vector2(0f, 1f)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234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trong script TitleScreenSettingsMenuSceneBuilder.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Vector2(0f, 1f)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235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TitleScreenSettingsMenuSceneBuilder.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Vector2(0f, 0.25f)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242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trong script TitleScreenSettingsMenuSceneBuilder.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Vector2(1f, 0.75f)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243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TitleScreenSettingsMenuSceneBuilder.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Color(0.22f, 0.22f, 0.22f, 1f)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246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color trong script TitleScreenSettingsMenuSceneBuilder.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Vector2(10f, 0f)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252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TitleScreenSettingsMenuSceneBuilder.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Vector2(-10f, 0f)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253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trong script TitleScreenSettingsMenuSceneBuilder.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Vector2(10f, 0f)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268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TitleScreenSettingsMenuSceneBuilder.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Vector2(-10f, 0f)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269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trong script TitleScreenSettingsMenuSceneBuilder.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Vector2(20f, 40f)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274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TitleScreenSettingsMenuSceneBuilder.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Color(0.96f, 0.96f, 0.96f, 1f)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279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color trong script TitleScreenSettingsMenuSceneBuilder.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Color(0.784f, 0.784f, 0.784f, 1f)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280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color trong script TitleScreenSettingsMenuSceneBuilder.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Color(0.96f, 0.96f, 0.96f, 1f)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281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color trong script TitleScreenSettingsMenuSceneBuilder.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Color(0.784f, 0.784f, 0.784f, 0.5f)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282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color trong script TitleScreenSettingsMenuSceneBuilder.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Button CreateButton(string name, RectTransform parent, string label, Vector2 size, Vector2 anchoredPosition, Vector2 anchor)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295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Tạo object/dữ liệu button.</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Color(0.22f, 0.22f, 0.22f, 1f)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308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color trong script TitleScreenSettingsMenuSceneBuilder.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Color(0.21698111f, 0.21698111f, 0.21698111f, 1f)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311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color trong script TitleScreenSettingsMenuSceneBuilder.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Color(0.9607843f, 0.9607843f, 0.9607843f, 1f)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312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color trong script TitleScreenSettingsMenuSceneBuilder.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Color(0.9607843f, 0.9607843f, 0.9607843f, 1f)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314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color trong script TitleScreenSettingsMenuSceneBuilder.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Color(0.78431374f, 0.78431374f, 0.78431374f, 0.5019608f)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315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color trong script TitleScreenSettingsMenuSceneBuilder.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Vector2(10f, 5f)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323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trong script TitleScreenSettingsMenuSceneBuilder.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Vector2(-10f, -5f)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324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TitleScreenSettingsMenuSceneBuilder.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TextMeshProUGUI CreateText( string name, RectTransform parent, string value, Vector2 size, Vector2 anchoredPosition, TextAlignmentOptions alignment, float fontSize, Vector2? anchorOverride = null)</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329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Tạo object/dữ liệu text.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Vector2(0.5f, 0.5f)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343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TitleScreenSettingsMenuSceneBuilder.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Color(1f, 0.8272578f, 0f, 1f)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354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color trong script TitleScreenSettingsMenuSceneBuilder.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GameObject CreateUIObject(string name, Transform parent)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361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Tạo object/dữ liệu uiobject.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GameObject(name, typeof(RectTransform))</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363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game object trong script TitleScreenSettingsMenuSceneBuilder.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SelectionRow(TextMeshProUGUI valueText, Button primaryButton, Button secondaryButton)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371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selection row trong script TitleScreenSettingsMenuSceneBuilder.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UndeadDummyGameplayFixer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Assets/Game/Scripts/Editor/UndeadDummyGameplayFixer.cs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Editor tool</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Công cụ chạy trong Unity Editor để dựng, sửa, kiểm tra hoặc tự động cấu hình scene/prefab/asset.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AIUndeadCombatManager, CapsuleDefinition, GameAssetPaths, LockOnTransform, ManualDamageCollider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static UndeadDummyGameplayFixer()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undead dummy gameplay fixer trong script UndeadDummyGameplayFixer.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static void FixUndeadDummyGameplayHooks()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fix undead dummy gameplay hooks trong script UndeadDummyGameplayFixer.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void TryAutoFixOnce()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Thử thực hiện auto fix once, thường có kiểm tra điều kiện trước khi chạy.</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void EnsureLockOnTarget(Transform visualRoot)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ensure lock on target trong script UndeadDummyGameplayFixer. Liên kết trực tiếp: LockOnTransform.</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LockOnTransform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GameObject("Lock on Target")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game object trong script UndeadDummyGameplayFixer.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void EnsureHandDamageColliders(GameObject prefabRoot, Transform visualRoot)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ensure hand damage colliders trong script UndeadDummyGameplayFixer. Liên kết trực tiếp: AIUndeadCombatManager.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AIUndeadCombatManager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SerializedObject(combatManager)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serialized object trong script UndeadDummyGameplayFixer.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void EnsureMainHurtbox(Transform visualRoot)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105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ensure main hurtbox trong script UndeadDummyGameplayFixer.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GameObject("Undead_Main_Hurtbox")</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game object trong script UndeadDummyGameplayFixer.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Vector3(0f, 0.45f, 0f)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135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vector3 trong script UndeadDummyGameplayFixer.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ManualDamageCollider EnsureManualDamageCollider(Transform handBone, string hitboxName)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138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ensure manual damage collider trong script UndeadDummyGameplayFixer. Liên kết trực tiếp: ManualDamageCollider.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ManualDamageCollider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GameObject(hitboxName)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143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game object trong script UndeadDummyGameplayFixer.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void EnsureBodyColliders(Transform visualRoot)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175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ensure body colliders trong script UndeadDummyGameplayFixer. Liên kết trực tiếp: CapsuleDefinition.</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CapsuleDefinition</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void SetDamageableLayerRecursively(Transform root)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220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damageable layer recursively. Liên kết trực tiếp: ManualDamageCollider.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ManualDamageCollider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Transform FindDeepChild(Transform parent, string name)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234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Tìm deep child trong scene/danh sách dữ liệu.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Transform FindDirectChild(Transform parent, string name)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247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Tìm direct child trong scene/danh sách dữ liệu.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CapsuleDefinition(string boneName, float radius, float height, int direction, Vector3 center)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262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capsule definition trong script UndeadDummyGameplayFixer.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UndeadDummyModelReplacer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Assets/Game/Scripts/Editor/UndeadDummyModelReplacer.cs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Editor tool</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Công cụ chạy trong Unity Editor để dựng, sửa, kiểm tra hoặc tự động cấu hình scene/prefab/asset.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GameAssetPaths, UndeadDummyGameplayFixer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static UndeadDummyModelReplacer()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undead dummy model replacer trong script UndeadDummyModelReplacer.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static void ReplaceUndeadDummyModel()</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replace undead dummy model trong script UndeadDummyModelReplacer. Liên kết trực tiếp: UndeadDummyGameplayFixer.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UndeadDummyGameplayFixer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void TryAutoReplaceOnce()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Thử thực hiện auto replace once, thường có kiểm tra điều kiện trước khi chạy.</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bool HasReplacementAlready(Transform root, string replacementName)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has replacement already trong script UndeadDummyModelReplacer.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void DestroyImmediateChild(Transform root, string childName)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destroy immediate child trong script UndeadDummyModelReplacer.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void SetLayerRecursively(Transform root, int layer)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105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layer recursively.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WeaponDamageColliderAlignmentUtility</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Assets/Game/Scripts/Editor/WeaponDamageColliderAlignmentUtility.cs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Editor tool</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Công cụ chạy trong Unity Editor để dựng, sửa, kiểm tra hoặc tự động cấu hình scene/prefab/asset.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GameAssetPaths, MeleeWeaponDamageCollider, WeaponManager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static void AlignDamageCollidersToWeaponPivot()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align damage colliders to weapon pivot trong script WeaponDamageColliderAlignmentUtility. Liên kết trực tiếp: MeleeWeaponDamageCollider, WeaponManager.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MeleeWeaponDamageCollider, WeaponManager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bool ShouldSkip(string prefabPath)</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should skip trong script WeaponDamageColliderAlignmentUtility.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Transform FindChildByName(Transform parent, string childName)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Tìm child by name trong scene/danh sách dữ liệu.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WeaponMaterialColorExporter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Assets/Game/Scripts/Editor/WeaponMaterialColorExporter.cs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Editor tool</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Công cụ chạy trong Unity Editor để dựng, sửa, kiểm tra hoặc tự động cấu hình scene/prefab/asset.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List&lt;WeaponMaterialRecord&gt; records, public List&lt;WeaponPromptRecord&gt; records, public string assetPath, public string displayName, public string prefabName, public string category, public string role, public string rendererName, public string materialName, public string colorHex, public string colorName, public string colorNotes, public string prompt, public Color primaryColor, public string description</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ColorAnalysis, GameAssetPaths, MaterialPartRecord, WeaponCategory, WeaponItem, WeaponMaterialRecord, WeaponMaterialRecordCollection, WeaponPromptRecord, WeaponPromptRecordCollection</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static void ExportWeaponMaterialColorsAndPrompts()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export weapon material colors and prompts trong script WeaponMaterialColorExporter. Liên kết trực tiếp: MaterialPartRecord, WeaponCategory, WeaponItem, WeaponMaterialRecord, WeaponPromptRecord.</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MaterialPartRecord, WeaponCategory, WeaponItem, WeaponMaterialRecord, WeaponPromptRecord</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List&lt;WeaponItem&gt; LoadAllWeaponItems()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Nạp dữ liệu hoặc scene liên quan tới all weapon items. Liên kết trực tiếp: WeaponItem.</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WeaponItem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List&lt;MaterialPartRecord&gt; CollectMaterialParts(WeaponItem weapon)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collect material parts trong script WeaponMaterialColorExporter. Liên kết trực tiếp: ColorAnalysis, MaterialPartRecord.</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ColorAnalysis, MaterialPartRecord</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Mesh GetRendererMesh(Renderer renderer)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133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renderer mesh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bool IsIgnorableRenderer(Renderer renderer)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142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Kiểm tra điều kiện/trạng thái ignorable renderer.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bool IsIgnorableMaterial(Material material)</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150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Kiểm tra điều kiện/trạng thái ignorable material.</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ColorAnalysis AnalyzeMaterialColor(Material material, Mesh mesh, int subMeshIndex)</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157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analyze material color trong script WeaponMaterialColorExporter. Liên kết trực tiếp: ColorAnalysis.</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ColorAnalysis</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return BuildPaletteDescription(sampledColors)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164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build palette description trong script WeaponMaterialColorExporter.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Texture2D GetMainTexture(Material material)</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175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main texture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List&lt;Color&gt; SampleTextureColors(Texture2D sourceTexture, Mesh mesh, int subMeshIndex)</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191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sample texture colors trong script WeaponMaterialColorExporter.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Texture2D(64, 64, TextureFormat.RGBA32, false, true)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200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texture2 d trong script WeaponMaterialColorExporter.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Rect(0, 0, 64, 64), 0, 0)</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201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rect trong script WeaponMaterialColorExporter.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void SampleMeshUvColors(Texture2D readableTexture, Mesh mesh, int subMeshIndex, List&lt;Color&gt; sampledColors)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238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sample mesh uv colors trong script WeaponMaterialColorExporter.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void SampleUv(Texture2D texture, Vector2 uv, List&lt;Color&gt; sampledColors)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269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sample uv trong script WeaponMaterialColorExporter.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ColorAnalysis BuildPaletteDescription(List&lt;Color&gt; sampledColors)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287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build palette description trong script WeaponMaterialColorExporter. Liên kết trực tiếp: ColorAnalysis.</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ColorAnalysis</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Color ExtractRepresentativeFlatColor(Material material)</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323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extract representative flat color trong script WeaponMaterialColorExporter.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string GuessRole(WeaponItem weapon, string rendererName, string materialName)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339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guess role trong script WeaponMaterialColorExporter. Liên kết trực tiếp: WeaponCategory.</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WeaponCategory</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string BuildColorNotes(WeaponCategory category, List&lt;MaterialPartRecord&gt; parts)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388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build color notes trong script WeaponMaterialColorExporter. Liên kết trực tiếp: MaterialPartRecord.</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MaterialPartRecord</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int GetRolePriority(WeaponCategory category, string role)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416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role priority cho hệ thống khác sử dụng. Liên kết trực tiếp: WeaponCategory.</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WeaponCategory</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string BuildPrompt(string displayName, WeaponCategory category, string colorNotes)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458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build prompt trong script WeaponMaterialColorExporter.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WeaponCategory ClassifyWeapon(WeaponItem weapon)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471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classify weapon trong script WeaponMaterialColorExporter. Liên kết trực tiếp: WeaponCategory.</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WeaponCategory</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string DescribeColor(Color color)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497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describe color trong script WeaponMaterialColorExporter.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string GetSafeObjectName(UnityEngine.Object unityObject)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536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safe object name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void WriteMaterialManifestCsv(List&lt;WeaponMaterialRecord&gt; records, string outputPath)</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541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write material manifest csv trong script WeaponMaterialColorExporter. Liên kết trực tiếp: WeaponMaterialRecord.</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WeaponMaterialRecord</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void WriteMaterialManifestJson(List&lt;WeaponMaterialRecord&gt; records, string outputPath)</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565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write material manifest json trong script WeaponMaterialColorExporter. Liên kết trực tiếp: WeaponMaterialRecordCollection.</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WeaponMaterialRecordCollection</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void WritePromptCsv(List&lt;WeaponPromptRecord&gt; records, string outputPath)</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570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write prompt csv trong script WeaponMaterialColorExporter. Liên kết trực tiếp: WeaponPromptRecord.</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WeaponPromptRecord</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void WritePromptJson(List&lt;WeaponPromptRecord&gt; records, string outputPath)</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591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write prompt json trong script WeaponMaterialColorExporter. Liên kết trực tiếp: WeaponPromptRecordCollection.</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WeaponPromptRecordCollection</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string EscapeCsv(string value)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596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escape csv trong script WeaponMaterialColorExporter.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string GetExportAbsoluteRoot()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602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export absolute root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WeaponPreviewExporter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Assets/Game/Scripts/Editor/WeaponPreviewExporter.cs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Editor tool</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Công cụ chạy trong Unity Editor để dựng, sửa, kiểm tra hoặc tự động cấu hình scene/prefab/asset.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List&lt;WeaponPreviewRecord&gt; records, public string assetPath, public string itemType, public string currentObjectName, public string currentDisplayName, public string suggestedDisplayName, public string namingNotes, public string weaponClass, public string weaponModelType, public string modelPath, public string prefabName, public string meshNames, public string previewPath, public string displayName, public string notes</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GameAssetPaths, WeaponClass, WeaponItem, WeaponNamingSuggestion, WeaponPreviewRecord, WeaponPreviewRecordCollection</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static void ExportWeaponPreviewsAndManifest()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export weapon previews and manifest trong script WeaponPreviewExporter. Liên kết trực tiếp: WeaponItem, WeaponPreviewRecord.</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WeaponItem, WeaponPreviewRecord</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static void ApplyWeaponNamesFromOverrideCsv()</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Áp dụng weapon names from override csv lên character/object mục tiêu. Liên kết trực tiếp: WeaponItem.</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WeaponItem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static void ApplyAutoSuggestedWeaponNames()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Áp dụng auto suggested weapon names lên character/object mục tiêu. Liên kết trực tiếp: WeaponItem, WeaponPreviewRecord.</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WeaponItem, WeaponPreviewRecord</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static void SyncWeaponAssetFileNames()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118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sync weapon asset file names trong script WeaponPreviewExporter. Liên kết trực tiếp: WeaponItem.</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WeaponItem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List&lt;WeaponItem&gt; LoadAllWeaponItems()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135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Nạp dữ liệu hoặc scene liên quan tới all weapon items. Liên kết trực tiếp: WeaponItem.</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WeaponItem</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WeaponPreviewRecord BuildRecord(WeaponItem weapon, string assetPath, string previewRelativePath)</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154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build record trong script WeaponPreviewExporter. Liên kết trực tiếp: WeaponNamingSuggestion, WeaponPreviewRecord.</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WeaponNamingSuggestion, WeaponPreviewRecord</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bool ApplyWeaponIdentity(WeaponItem weapon, string desiredName)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178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Áp dụng weapon identity lên character/object mục tiêu.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bool RenameWeaponAssetToMatchObjectName(WeaponItem weapon)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196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rename weapon asset to match object name trong script WeaponPreviewExporter.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List&lt;string&gt; CollectMeshNames(GameObject prefab)</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220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collect mesh names trong script WeaponPreviewExporter.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void ExportPreviewTexture(GameObject prefab, string absoluteOutputPath)</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252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export preview texture trong script WeaponPreviewExporter.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PreviewRenderUtility()</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264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preview render utility trong script WeaponPreviewExporter.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Color(0.42f, 0.42f, 0.42f, 1f)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270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color trong script WeaponPreviewExporter.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RenderTexture(PreviewSize, PreviewSize, 24, RenderTextureFormat.ARGB32)</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276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render texture trong script WeaponPreviewExporter.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Texture2D(PreviewSize, PreviewSize, TextureFormat.RGBA32, false)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285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texture2 d trong script WeaponPreviewExporter.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Rect(0, 0, PreviewSize, PreviewSize), 0, 0)</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286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rect trong script WeaponPreviewExporter.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Bounds CalculateRenderableBounds(GameObject instance)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313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Tính toán renderable bounds từ chỉ số hoặc dữ liệu hiện có.</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Bounds(instance.transform.position, Vector3.one * 0.5f)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316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bounds trong script WeaponPreviewExporter.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void SetupPreviewCamera(Camera camera, Bounds bounds)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333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up preview camera.</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Color(0.11f, 0.11f, 0.115f, 0f)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336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color trong script WeaponPreviewExporter.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void WriteManifestCsv(List&lt;WeaponPreviewRecord&gt; records, string absolutePath)</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350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write manifest csv trong script WeaponPreviewExporter. Liên kết trực tiếp: WeaponPreviewRecord.</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WeaponPreviewRecord</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StringBuilder()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352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string builder trong script WeaponPreviewExporter.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void WriteManifestJson(List&lt;WeaponPreviewRecord&gt; records, string absolutePath)</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374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write manifest json trong script WeaponPreviewExporter. Liên kết trực tiếp: WeaponPreviewRecordCollection.</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WeaponPreviewRecordCollection</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void EnsureOverrideCsv(List&lt;WeaponPreviewRecord&gt; records, string absolutePath)</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385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ensure override csv trong script WeaponPreviewExporter. Liên kết trực tiếp: WeaponPreviewRecord.</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WeaponPreviewRecord</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StringBuilder()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390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string builder trong script WeaponPreviewExporter.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string&gt; ReadOverrideCsv(string absolutePath)</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399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read override csv trong script WeaponPreviewExporter.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WeaponNamingSuggestion SuggestDisplayName( WeaponItem weapon, string assetPath, string prefabName, List&lt;string&gt; meshNames)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426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suggest display name trong script WeaponPreviewExporter. Liên kết trực tiếp: WeaponNamingSuggestion.</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WeaponNamingSuggestion</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string BuildDescriptor(string source)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462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build descriptor trong script WeaponPreviewExporter.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string BuildWeaponType(string source, WeaponItem weapon)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496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build weapon type trong script WeaponPreviewExporter. Liên kết trực tiếp: WeaponClass.</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WeaponClass</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bool RequiresVariantNumber(string baseName, string weaponType)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607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requires variant number trong script WeaponPreviewExporter.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int ExtractNumericSuffix(string baseName)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619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extract numeric suffix trong script WeaponPreviewExporter.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string CleanFallbackBaseName(string baseName)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631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clean fallback base name trong script WeaponPreviewExporter.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string NormalizeSourceText(string value)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643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normalize source text trong script WeaponPreviewExporter.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string ToTitleCase(string value)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661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to title case trong script WeaponPreviewExporter.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string EscapeCsv(string value)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669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escape csv trong script WeaponPreviewExporter.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string[] ParseCsvLine(string line)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678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parse csv line trong script WeaponPreviewExporter.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StringBuilder()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681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string builder trong script WeaponPreviewExporter.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string SanitizeFileName(string value)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717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sanitize file name trong script WeaponPreviewExporter.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StringBuilder(value.Length)</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720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string builder trong script WeaponPreviewExporter.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string GetExportAbsoluteRoot()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733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export absolute root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WorldLocationManagerEditor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Assets/Game/Scripts/Editor/WorldLocationManagerEditor.cs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Editor tool</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Công cụ chạy trong Unity Editor để dựng, sửa, kiểm tra hoặc tự động cấu hình scene/prefab/asset.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UnityEditor.Editor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WorldLocationManager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OnInspectorGUI()</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inspector gui trong script WorldLocationManagerEditor. Liên kết trực tiếp: WorldLocationManager.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WorldLocationManager</w:t>
            </w:r>
          </w:p>
        </w:tc>
      </w:tr>
    </w:tbl>
    <w:p/>
    <w:p>
      <w:pPr>
        <w:pStyle w:val="Heading2"/>
      </w:pPr>
      <w:r>
        <w:rPr>
          <w:rFonts w:ascii="Arial" w:hAnsi="Arial" w:eastAsia="Arial"/>
          <w:b/>
          <w:sz w:val="19"/>
        </w:rPr>
        <w:t>WorldLocationRendererManagerEditor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Assets/Game/Scripts/Editor/WorldLocationRendererManagerEditor.cs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Editor tool</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Công cụ chạy trong Unity Editor để dựng, sửa, kiểm tra hoặc tự động cấu hình scene/prefab/asset.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UnityEditor.Editor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WorldLocationRendererManager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OnInspectorGUI()</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inspector gui trong script WorldLocationRendererManagerEditor. Liên kết trực tiếp: WorldLocationRendererManager.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WorldLocationRendererManager</w:t>
            </w:r>
          </w:p>
        </w:tc>
      </w:tr>
    </w:tbl>
    <w:p/>
    <w:p>
      <w:pPr>
        <w:pStyle w:val="Heading2"/>
      </w:pPr>
      <w:r>
        <w:rPr>
          <w:rFonts w:ascii="Arial" w:hAnsi="Arial" w:eastAsia="Arial"/>
          <w:b/>
          <w:sz w:val="19"/>
        </w:rPr>
        <w:t>WorldMapTransitionSetupUtility</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Assets/Game/Scripts/Editor/WorldMapTransitionSetupUtility.cs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Editor tool</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Công cụ chạy trong Unity Editor để dựng, sửa, kiểm tra hoặc tự động cấu hình scene/prefab/asset.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GameAssetPaths, WorldMapTransitionInteractable</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static void CreateWorld01ToWorld02Connector()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Tạo object/dữ liệu world01 to world02 connector. Liên kết trực tiếp: GameAssetPaths.</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GameAssetPaths</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static void CreateConnectorInCurrentScene()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Tạo object/dữ liệu connector in current scene.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void CreateConnectorInScene(Scene scene)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Tạo object/dữ liệu connector in scene. Liên kết trực tiếp: WorldMapTransitionInteractable.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WorldMapTransitionInteractable</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GameObject("Travel To World_02")</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game object trong script WorldMapTransitionSetupUtility.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Vector3(0f, 1f, 35f)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vector3 trong script WorldMapTransitionSetupUtility.</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Vector3(4f, 3f, 4f)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vector3 trong script WorldMapTransitionSetupUtility.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connector at (0, 1, 35). Move it to the desired door/exit if needed.")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at trong script WorldMapTransitionSetupUtility.</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InstantCharacterEffect</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Assets/Game/Scripts/Effects/Base Classes/InstantCharacterEffect.cs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ScriptableObject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Hiệu ứng tác động lên character: damage tức thời, buff tạm thời, buildup hoặc trạng thái tĩnh.</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ScriptableObject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BloodLossEffect, TakeBlockedDamageEffect, TakeBuildUpEffect, TakeDamageEffect, TakeStaminaDamageEffect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int instantEffectID</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CharacterManager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virtual void ProcessEffect(CharacterManager character)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process effect trong script InstantCharacterEffect.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StaticCharacterEffect</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Assets/Game/Scripts/Effects/Base Classes/StaticCharacterEffect.cs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ScriptableObject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Hiệu ứng tác động lên character: damage tức thời, buff tạm thời, buildup hoặc trạng thái tĩnh.</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ScriptableObject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TwoHandingEffect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int staticEffectID</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CharacterManager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virtual void ProcessStaticEffect(CharacterManager character)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process static effect trong script StaticCharacterEffect.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virtual void RemoveStaticEffect(CharacterManager character)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Loại bỏ static effect khỏi danh sách, trạng thái hoặc dữ liệu.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TimedCharacterEffect</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Assets/Game/Scripts/Effects/Base Classes/TimedCharacterEffect.cs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ScriptableObject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Hiệu ứng tác động lên character: damage tức thời, buff tạm thời, buildup hoặc trạng thái tĩnh.</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ScriptableObject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BuildUpEffect, BurningEffect, FrostBiteEffect, ModifyStaminaRegenerationForATimeEffect, PlayerStatBuffTimedEffect, PoisonedEffect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int effectID, public float defaultLengthOfEffect, public float timeRemainingOnEffect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CharacterManager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virtual void ProcessEffect(CharacterManager character)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process effect trong script TimedCharacterEffect.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virtual void RemoveEffect(CharacterManager character)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Loại bỏ effect khỏi danh sách, trạng thái hoặc dữ liệu.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BloodLossEffect</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Assets/Game/Scripts/Effects/Instant/BloodLossEffect.cs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Effect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Hiệu ứng tác động lên character: damage tức thời, buff tạm thời, buildup hoặc trạng thái tĩnh.</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InstantCharacterEffect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CharacterManager, InstantCharacterEffect</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ProcessEffect(CharacterManager character)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process effect trong script BloodLossEffect.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CalculateDamage(CharacterManager character)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Tính toán damage từ chỉ số hoặc dữ liệu hiện có.</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CheckForDeath(CharacterManager character)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check for death trong script BloodLossEffect.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TakeBlockedDamageEffect</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Assets/Game/Scripts/Effects/Instant/TakeBlockedDamageEffect.cs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Effect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Hiệu ứng tác động lên character: damage tức thời, buff tạm thời, buildup hoặc trạng thái tĩnh.</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InstantCharacterEffect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CharacterManager characterCausingDamage, public float physicalDamage, public float magicDamage, public float fireDamage, public float lightningDamage, public float holyDamage, public float poiseDamage, public bool poiseIsBroken, public float staminaDamage, public float finalStaminaDamage, public bool playDamageAnimation, public bool manuallySelectDamageAnimation, public string damageAnimation, public bool willPlayDamageSFX, public AudioClip elementalDamageSoundFX, public float angleHitFrom +1</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CharacterManager, DamageIntensity, InstantCharacterEffect, WorldUtilityManager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ProcessEffect(CharacterManager character)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process effect trong script TakeBlockedDamageEffect.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CalculateDamage(CharacterManager character)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Tính toán damage từ chỉ số hoặc dữ liệu hiện có.</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CalculateStaminaDamage(CharacterManager character)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Tính toán stamina damage từ chỉ số hoặc dữ liệu hiện có.</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CheckForGuardBreak(CharacterManager character)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108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check for guard break trong script TakeBlockedDamageEffect.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PlayDamageVFX(CharacterManager character)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120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Phát damage vfx, thường là animation, sound hoặc VFX.</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PlayDamageSFX(CharacterManager character)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125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Phát damage sfx, thường là animation, sound hoặc VFX.</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PLayDirectionalBasedBlockingAnimation(CharacterManager character)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130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play directional based blocking animation trong script TakeBlockedDamageEffect. Liên kết trực tiếp: DamageIntensity, WorldUtilityManager.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DamageIntensity, WorldUtilityManager</w:t>
            </w:r>
          </w:p>
        </w:tc>
      </w:tr>
    </w:tbl>
    <w:p/>
    <w:p>
      <w:pPr>
        <w:pStyle w:val="Heading2"/>
      </w:pPr>
      <w:r>
        <w:rPr>
          <w:rFonts w:ascii="Arial" w:hAnsi="Arial" w:eastAsia="Arial"/>
          <w:b/>
          <w:sz w:val="19"/>
        </w:rPr>
        <w:t>TakeBuildUpEffect</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Assets/Game/Scripts/Effects/Instant/TakeBuildUpEffect.cs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Effect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Hiệu ứng tác động lên character: damage tức thời, buff tạm thời, buildup hoặc trạng thái tĩnh.</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InstantCharacterEffect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int buildUpAmount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BloodLossEffect, BuildUp, BuildUpEffect, BurningEffect, CharacterManager, FrostBiteEffect, InstantCharacterEffect, PlayerManager, PoisonedEffect, WorldCharacterEffectsManager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ProcessEffect(CharacterManager character)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process effect trong script TakeBuildUpEffect. Liên kết trực tiếp: BuildUp.</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BuildUp</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CheckForPoisonedStatus(CharacterManager character)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check for poisoned status trong script TakeBuildUpEffect. Liên kết trực tiếp: BuildUpEffect, PlayerManager, PoisonedEffect, WorldCharacterEffectsManager.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BuildUpEffect, PlayerManager, PoisonedEffect, WorldCharacterEffectsManager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CheckForBurningStatus(CharacterManager character)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check for burning status trong script TakeBuildUpEffect. Liên kết trực tiếp: BuildUpEffect, BurningEffect, WorldCharacterEffectsManager.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BuildUpEffect, BurningEffect, WorldCharacterEffectsManager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CheckForBloodLossStatus(CharacterManager character)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check for blood loss status trong script TakeBuildUpEffect. Liên kết trực tiếp: BloodLossEffect, BuildUpEffect, PlayerManager, WorldCharacterEffectsManager.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BloodLossEffect, BuildUpEffect, PlayerManager, WorldCharacterEffectsManager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CheckForFrostBiteStatus(CharacterManager character)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129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check for frost bite status trong script TakeBuildUpEffect. Liên kết trực tiếp: BuildUpEffect, FrostBiteEffect, PlayerManager, WorldCharacterEffectsManager.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BuildUpEffect, FrostBiteEffect, PlayerManager, WorldCharacterEffectsManager</w:t>
            </w:r>
          </w:p>
        </w:tc>
      </w:tr>
    </w:tbl>
    <w:p/>
    <w:p>
      <w:pPr>
        <w:pStyle w:val="Heading2"/>
      </w:pPr>
      <w:r>
        <w:rPr>
          <w:rFonts w:ascii="Arial" w:hAnsi="Arial" w:eastAsia="Arial"/>
          <w:b/>
          <w:sz w:val="19"/>
        </w:rPr>
        <w:t>TakeCriticalDamageEffect</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Assets/Game/Scripts/Effects/Instant/TakeCriticalDamageEffect.cs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Effect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Hiệu ứng tác động lên character: damage tức thời, buff tạm thời, buildup hoặc trạng thái tĩnh.</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TakeDamageEffect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CharacterManager, TakeDamageEffect</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ProcessEffect(CharacterManager character)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process effect trong script TakeCriticalDamageEffect.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protected override void CalculateDamage(CharacterManager character)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Tính toán damage từ chỉ số hoặc dữ liệu hiện có.</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TakeDamageEffect</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Assets/Game/Scripts/Effects/Instant/TakeDamageEffect.cs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Effect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Hiệu ứng tác động lên character: damage tức thời, buff tạm thời, buildup hoặc trạng thái tĩnh.</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InstantCharacterEffect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TakeCriticalDamageEffect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CharacterManager characterCausingDamage, public float physicalDamage, public float magicDamage, public float fireDamage, public float lightningDamage, public float holyDamage, public float poiseDamage, public bool poiseIsBroken, public bool playDamageAnimation, public bool manuallySelectDamageAnimation, public string damageAnimation, public bool willPlayDamageSFX, public AudioClip elementalDamageSoundFX, public float angleHitFrom, public Vector3 contactPoint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AICharacterManager, AIMonster33BossCharacterNetworkManager, AIMonster33CombatManager, CharacterManager, InstantCharacterEffect, PlayerEffectsManager, PlayerManager, WorldSoundFXManager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ProcessEffect(CharacterManager character)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process effect trong script TakeDamageEffect.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protected void RegisterDamageDealer(CharacterManager character)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register damage dealer trong script TakeDamageEffect. Liên kết trực tiếp: AICharacterManager, PlayerManager.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AICharacterManager, PlayerManager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ApplyAttackerBuildUps(CharacterManager character)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Áp dụng attacker build ups lên character/object mục tiêu. Liên kết trực tiếp: PlayerEffectsManager, PlayerManager.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PlayerEffectsManager, PlayerManager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bool ShouldApplyMonster33PowerUpFireBuildUp()</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should apply monster33 power up fire build up trong script TakeDamageEffect. Liên kết trực tiếp: AIMonster33BossCharacterNetworkManager, AIMonster33CombatManager.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AIMonster33BossCharacterNetworkManager, AIMonster33CombatManager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virtual void CalculateDamage(CharacterManager character)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Tính toán damage từ chỉ số hoặc dữ liệu hiện có.</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protected void CalculateStanceDamage(CharacterManager character)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132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Tính toán stance damage từ chỉ số hoặc dữ liệu hiện có. Liên kết trực tiếp: AICharacterManager.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AICharacterManager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void PlayDamageVFX(CharacterManager character)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145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Phát damage vfx, thường là animation, sound hoặc VFX.</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protected void PlayDamageSFX(CharacterManager character)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150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Phát damage sfx, thường là animation, sound hoặc VFX. Liên kết trực tiếp: WorldSoundFXManager.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WorldSoundFXManager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void PLayDirectionalBasedDamageAnimation(CharacterManager character)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158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play directional based damage animation trong script TakeDamageEffect.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TakeStaminaDamageEffect</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Assets/Game/Scripts/Effects/Instant/TakeStaminaDamageEffect.cs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Effect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Hiệu ứng tác động lên character: damage tức thời, buff tạm thời, buildup hoặc trạng thái tĩnh.</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InstantCharacterEffect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float staminaDamage</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CharacterManager, InstantCharacterEffect</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ProcessEffect(CharacterManager character)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process effect trong script TakeStaminaDamageEffect.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CalculateStaminaDamage(CharacterManager character)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Tính toán stamina damage từ chỉ số hoặc dữ liệu hiện có.</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TwoHandingEffect</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Assets/Game/Scripts/Effects/Static/TwoHandingEffect.cs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Effect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Hiệu ứng tác động lên character: damage tức thời, buff tạm thời, buildup hoặc trạng thái tĩnh.</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StaticCharacterEffect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CharacterManager, StaticCharacterEffect</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ProcessStaticEffect(CharacterManager character)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process static effect trong script TwoHandingEffect.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void RemoveStaticEffect(CharacterManager character)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Loại bỏ static effect khỏi danh sách, trạng thái hoặc dữ liệu.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BuildUpEffect</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Assets/Game/Scripts/Effects/Timed/BuildUpEffect.cs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Effect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Hiệu ứng tác động lên character: damage tức thời, buff tạm thời, buildup hoặc trạng thái tĩnh.</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TimedCharacterEffect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BuildUp buildUpType, public int buildUpAmountDegradation, public float buildUpRemaining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BuildUp, CharacterManager, TimedCharacterEffect</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ProcessEffect(CharacterManager character)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process effect trong script BuildUpEffect.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void RemoveEffect(CharacterManager character)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Loại bỏ effect khỏi danh sách, trạng thái hoặc dữ liệu.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DegradeBuildUp(CharacterManager character)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degrade build up trong script BuildUpEffect.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float GetCurrentBuildUpValue(CharacterManager character)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current build up value cho hệ thống khác sử dụng. Liên kết trực tiếp: BuildUp.</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BuildUp</w:t>
            </w:r>
          </w:p>
        </w:tc>
      </w:tr>
    </w:tbl>
    <w:p/>
    <w:p>
      <w:pPr>
        <w:pStyle w:val="Heading2"/>
      </w:pPr>
      <w:r>
        <w:rPr>
          <w:rFonts w:ascii="Arial" w:hAnsi="Arial" w:eastAsia="Arial"/>
          <w:b/>
          <w:sz w:val="19"/>
        </w:rPr>
        <w:t>BurningEffect</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Assets/Game/Scripts/Effects/Timed/BurningEffect.cs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Effect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Hiệu ứng tác động lên character: damage tức thời, buff tạm thời, buildup hoặc trạng thái tĩnh.</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TimedCharacterEffect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[SerializeField] private int burnDamage</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CharacterManager, TimedCharacterEffect</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ProcessEffect(CharacterManager character)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process effect trong script BurningEffect.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void RemoveEffect(CharacterManager character)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Loại bỏ effect khỏi danh sách, trạng thái hoặc dữ liệu.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FrostBiteEffect</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Assets/Game/Scripts/Effects/Timed/FrostBiteEffect.cs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Effect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Hiệu ứng tác động lên character: damage tức thời, buff tạm thời, buildup hoặc trạng thái tĩnh.</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TimedCharacterEffect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CharacterManager, ModifyStaminaRegenerationForATimeEffect, TimedCharacterEffect, WorldCharacterEffectsManager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ProcessEffect(CharacterManager character)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process effect trong script FrostBiteEffect.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void RemoveEffect(CharacterManager character)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Loại bỏ effect khỏi danh sách, trạng thái hoặc dữ liệu.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InflictStaminaRegenerationDebuff(CharacterManager character)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inflict stamina regeneration debuff trong script FrostBiteEffect. Liên kết trực tiếp: ModifyStaminaRegenerationForATimeEffect, WorldCharacterEffectsManager.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ModifyStaminaRegenerationForATimeEffect, WorldCharacterEffectsManager</w:t>
            </w:r>
          </w:p>
        </w:tc>
      </w:tr>
    </w:tbl>
    <w:p/>
    <w:p>
      <w:pPr>
        <w:pStyle w:val="Heading2"/>
      </w:pPr>
      <w:r>
        <w:rPr>
          <w:rFonts w:ascii="Arial" w:hAnsi="Arial" w:eastAsia="Arial"/>
          <w:b/>
          <w:sz w:val="19"/>
        </w:rPr>
        <w:t>ModifyStaminaRegenerationForATimeEffect</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Assets/Game/Scripts/Effects/Timed/ModifyStaminaRegenerationForATimeEffect.cs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Effect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Hiệu ứng tác động lên character: damage tức thời, buff tạm thời, buildup hoặc trạng thái tĩnh.</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TimedCharacterEffect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CharacterManager, TimedCharacterEffect</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ProcessEffect(CharacterManager character)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process effect trong script ModifyStaminaRegenerationForATimeEffect.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void RemoveEffect(CharacterManager character)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Loại bỏ effect khỏi danh sách, trạng thái hoặc dữ liệu.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PlayerStatBuffTimedEffect</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Assets/Game/Scripts/Effects/Timed/PlayerStatBuffTimedEffect.cs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Effect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Hiệu ứng tác động lên character: damage tức thời, buff tạm thời, buildup hoặc trạng thái tĩnh.</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TimedCharacterEffect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int sourceItemID, public int maxHealthBonus, public int maxStaminaBonus, public int maxFocusPointsBonus, public float staminaRegenerationBonusPercentage, public float outgoingDamageBonusPercentage, [SerializeField] private bool effectHasBeenInitialized</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CharacterManager, PlayerManager, PlayerUIManager, TimedCharacterEffect</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ProcessEffect(CharacterManager character)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process effect trong script PlayerStatBuffTimedEffect.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void RemoveEffect(CharacterManager character)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Loại bỏ effect khỏi danh sách, trạng thái hoặc dữ liệu. Liên kết trực tiếp: PlayerManager, PlayerUIManager.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PlayerManager, PlayerUIManager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ApplyEffect(CharacterManager character)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Áp dụng effect lên character/object mục tiêu. Liên kết trực tiếp: PlayerManager.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PlayerManager</w:t>
            </w:r>
          </w:p>
        </w:tc>
      </w:tr>
    </w:tbl>
    <w:p/>
    <w:p>
      <w:pPr>
        <w:pStyle w:val="Heading2"/>
      </w:pPr>
      <w:r>
        <w:rPr>
          <w:rFonts w:ascii="Arial" w:hAnsi="Arial" w:eastAsia="Arial"/>
          <w:b/>
          <w:sz w:val="19"/>
        </w:rPr>
        <w:t>PoisonedEffect</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Assets/Game/Scripts/Effects/Timed/PoisonedEffect.cs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Effect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Hiệu ứng tác động lên character: damage tức thời, buff tạm thời, buildup hoặc trạng thái tĩnh.</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TimedCharacterEffect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CharacterManager, TimedCharacterEffect</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ProcessEffect(CharacterManager character)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process effect trong script PoisonedEffect.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CalculatePoisonDamage(CharacterManager character)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Tính toán poison damage từ chỉ số hoặc dữ liệu hiện có.</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ProcessPoisonDamage(CharacterManager character)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process poison damage trong script PoisonedEffect.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void RemoveEffect(CharacterManager character)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Loại bỏ effect khỏi danh sách, trạng thái hoặc dữ liệu.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AnvilInteractable</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Assets/Game/Scripts/Function/AnvilInteractable.cs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Script chức năng gắn vào object trong scene: interactable, trigger, pickup, elevator, fog wall, dialogue hoặc reset animation flag.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Interactable</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Interactable, PlayerManager, PlayerUIManager, WorldSaveGameManager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Interact(PlayerManager player)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hành động tương tác khi player chọn object này. Liên kết trực tiếp: PlayerUIManager, WorldSaveGameManager.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PlayerUIManager, WorldSaveGameManager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void OnTriggerExit(Collider other)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Xử lý khi collider khác rời khỏi trigger của object này. Liên kết trực tiếp: PlayerManager, PlayerUIManager.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PlayerManager, PlayerUIManager</w:t>
            </w:r>
          </w:p>
        </w:tc>
      </w:tr>
    </w:tbl>
    <w:p/>
    <w:p>
      <w:pPr>
        <w:pStyle w:val="Heading2"/>
      </w:pPr>
      <w:r>
        <w:rPr>
          <w:rFonts w:ascii="Arial" w:hAnsi="Arial" w:eastAsia="Arial"/>
          <w:b/>
          <w:sz w:val="19"/>
        </w:rPr>
        <w:t>BeaconDetector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Assets/Game/Scripts/Function/BeaconDetector.cs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Script chức năng gắn vào object trong scene: interactable, trigger, pickup, elevator, fog wall, dialogue hoặc reset animation flag.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PlayerManager player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AICharacterManager, PlayerManager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OnTriggerEnter(Collider other)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Xử lý khi collider khác đi vào trigger của object này.</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OnTriggerExit(Collider other)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Xử lý khi collider khác rời khỏi trigger của object này. Liên kết trực tiếp: AICharacterManager.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AICharacterManager</w:t>
            </w:r>
          </w:p>
        </w:tc>
      </w:tr>
    </w:tbl>
    <w:p/>
    <w:p>
      <w:pPr>
        <w:pStyle w:val="Heading2"/>
      </w:pPr>
      <w:r>
        <w:rPr>
          <w:rFonts w:ascii="Arial" w:hAnsi="Arial" w:eastAsia="Arial"/>
          <w:b/>
          <w:sz w:val="19"/>
        </w:rPr>
        <w:t>BreakableObject</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Assets/Game/Scripts/Function/BreakableObject.cs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NetworkBehaviour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Script chức năng gắn vào object trong scene: interactable, trigger, pickup, elevator, fog wall, dialogue hoặc reset animation flag.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NetworkBehaviour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NetworkVariable&lt;Vector3&gt; networkPosition, public NetworkVariable&lt;Quaternion&gt; networkRotation, public NetworkVariable&lt;bool&gt; isBroken, public bool isBrokenLocal, [SerializeField] private MeshRenderer[] meshRenderers, [SerializeField] private GameObject brokenObjectPrefab</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AICharacterManager, DamageCollider, PlayerManager, WorldSoundFXManager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Start()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Chạy sau Awake để hoàn tất thiết lập ban đầu, nhất là khi cần các object khác đã sẵn sàng.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OnNetworkSpawn()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Thiết lập dữ liệu và callback khi NetworkObject được spawn trong Netcode.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void OnNetworkDespawn()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Dọn dữ liệu/callback khi NetworkObject bị despawn khỏi Netcode.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OnDestroy()</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Dọn đăng ký/event/tài nguyên khi object bị hủy.</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OnTriggerEnter(Collider other)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Xử lý khi collider khác đi vào trigger của object này. Liên kết trực tiếp: AICharacterManager, DamageCollider, PlayerManager.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AICharacterManager, DamageCollider, PlayerManager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BreakObject()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break object trong script BreakableObject.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BreakObjectServerRpc()</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111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Gửi yêu cầu lên server trong Netcode để server xử lý break object.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OnIsBrokenChanged(bool oldStatus, bool newStatus)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is broken changed trong script BreakableObject.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PlayBreakFX()</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126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Phát break fx, thường là animation, sound hoặc VFX. Liên kết trực tiếp: WorldSoundFXManager.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WorldSoundFXManager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OnNetworkPositionChanged(Vector3 oldPosition, Vector3 newPosition)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156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network position changed trong script BreakableObject.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OnNetworkRotationChanged(Quaternion oldRotation, Quaternion newRotation)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161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on network rotation changed trong script BreakableObject.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ToggleMeshRenderers(bool status)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166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toggle mesh renderers trong script BreakableObject.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ToggleMeshColliders(bool status)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177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toggle mesh colliders trong script BreakableObject.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CallElevatorInteractable</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Assets/Game/Scripts/Function/CallElevatorInteractable.cs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Script chức năng gắn vào object trong scene: interactable, trigger, pickup, elevator, fog wall, dialogue hoặc reset animation flag.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Interactable</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CallElevatorLeverInteractable</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[SerializeField] protected ElevatorInteractable elevator, public List&lt;PlayerManager&gt; playersWithinInteractionTrigger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ElevatorInteractable, Interactable, PlayerManager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OnTriggerEnter(Collider other)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Xử lý khi collider khác đi vào trigger của object này. Liên kết trực tiếp: PlayerManager.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void OnTriggerExit(Collider other)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Xử lý khi collider khác rời khỏi trigger của object này. Liên kết trực tiếp: PlayerManager.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Interact(PlayerManager player)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hành động tương tác khi player chọn object này.</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AddCharacterToListOfCharactersOnElevator(PlayerManager player)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Thêm character to list of characters on elevator vào danh sách, trạng thái hoặc dữ liệu.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RemoveCharacterFromListOfCharactersOnElevator(PlayerManager player)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Loại bỏ character from list of characters on elevator khỏi danh sách, trạng thái hoặc dữ liệu.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IEnumerator CheckForCharactersInTrigger()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check for characters in trigger trong script CallElevatorInteractable.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RemoveInteractionFromPlayers()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Loại bỏ interaction from players khỏi danh sách, trạng thái hoặc dữ liệu.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ReturnInteractionToPlayers()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111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return interaction to players trong script CallElevatorInteractable.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CallElevatorLeverInteractable</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Assets/Game/Scripts/Function/CallElevatorLeverInteractable.cs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Script chức năng gắn vào object trong scene: interactable, trigger, pickup, elevator, fog wall, dialogue hoặc reset animation flag.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CallElevatorInteractable</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NetworkVariable&lt;bool&gt; leverHasBeenPulled</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CallElevatorInteractable, PlayerManager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Interact(PlayerManager player)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hành động tương tác khi player chọn object này.</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ActivateElevatorWithLever()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activate elevator with lever trong script CallElevatorLeverInteractable.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PullLeverServerRpc()</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Gửi yêu cầu lên server trong Netcode để server xử lý pull lever.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PullLeverClientRpc()</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Server gọi xuống client để đồng bộ hoặc phát hiệu ứng cho pull lever.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IEnumerator WaitForLeverAnimationThenMoveElevator()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wait for lever animation then move elevator trong script CallElevatorLeverInteractable.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WaitForSeconds(timeToWaitAfterPullingLeverToMoveElevator)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wait for seconds trong script CallElevatorLeverInteractable.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IEnumerator WaitForElevatorLeverToRelease()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wait for elevator lever to release trong script CallElevatorLeverInteractable.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WaitForSeconds(minimumButtonReleaseTime)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wait for seconds trong script CallElevatorLeverInteractable.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CharacterClass</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Assets/Game/Scripts/Function/CharacterClass.cs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Script chức năng gắn vào object trong scene: interactable, trigger, pickup, elevator, fog wall, dialogue hoặc reset animation flag.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string className, public int vitality, public int endurance, public int mind, public int strength, public int dexterity, public int intelligence, public int faith, public WeaponItem[] mainHandWeapons, public WeaponItem[] offHandWeapons, public HeadEquipmentItem headEquipment, public BodyEquipmentItem bodyEquipment, public LegEquipmentItem legEquipment, public HandEquipmentItem handEquipment, public QuickSlotItem[] quickSlotItems</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BodyEquipmentItem, HandEquipmentItem, HeadEquipmentItem, LegEquipmentItem, PlayerManager, QuickSlotItem, TitleScreenManager, WeaponItem</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SetClass(PlayerManager player)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Thiết lập giá trị hoặc trạng thái class. Liên kết trực tiếp: TitleScreenManager.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TitleScreenManager</w:t>
            </w:r>
          </w:p>
        </w:tc>
      </w:tr>
    </w:tbl>
    <w:p/>
    <w:p>
      <w:pPr>
        <w:pStyle w:val="Heading2"/>
      </w:pPr>
      <w:r>
        <w:rPr>
          <w:rFonts w:ascii="Arial" w:hAnsi="Arial" w:eastAsia="Arial"/>
          <w:b/>
          <w:sz w:val="19"/>
        </w:rPr>
        <w:t>CharacterDialogue</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Assets/Game/Scripts/Function/CharacterDialogue.cs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ScriptableObject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Script chức năng gắn vào object trong scene: interactable, trigger, pickup, elevator, fog wall, dialogue hoặc reset animation flag.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ScriptableObject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int requiredStageID, public List&lt;string&gt; greetingDialogueString, public List&lt;AudioClip&gt; greetingDialogueAudio, public List&lt;string&gt; dialogueString, public List&lt;AudioClip&gt; dialogueAudio, public int dialogueIndex, public List&lt;string&gt; farewellDialogueString, public List&lt;AudioClip&gt; farewellDialogueAudio</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AICharacterManager, DialogueEndEvents, PlayerUIManager, WorldSaveGameManager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PlayDialogueEvent(AICharacterManager aiCharacter)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Phát dialogue event, thường là animation, sound hoặc VFX. Liên kết trực tiếp: PlayerUIManager.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PlayerUIManager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IEnumerator PlayDialogueCoroutine(AICharacterManager aiCharacter)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Phát dialogue coroutine, thường là animation, sound hoặc VFX. Liên kết trực tiếp: PlayerUIManager.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PlayerUIManager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WaitForSeconds(greetingDialogueAudio[randomGreetingDialogueIndex].length + 1)</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wait for seconds trong script CharacterDialogue.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WaitForSeconds(dialogueAudio[dialogueIndex].length + 1)</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wait for seconds trong script CharacterDialogue.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WaitForSeconds(farewellDialogueAudio[randomFarewellDialogueIndex].length + 1)</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wait for seconds trong script CharacterDialogue.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OnDialogueEnded(AICharacterManager aiCharacter)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on dialogue ended trong script CharacterDialogue. Liên kết trực tiếp: DialogueEndEvents, PlayerUIManager, WorldSaveGameManager.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DialogueEndEvents, PlayerUIManager, WorldSaveGameManager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OnDialogueCancelled(AICharacterManager aiCharacter)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dialogue cancelled trong script CharacterDialogue. Liên kết trực tiếp: DialogueEndEvents, PlayerUIManager.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DialogueEndEvents, PlayerUIManager</w:t>
            </w:r>
          </w:p>
        </w:tc>
      </w:tr>
    </w:tbl>
    <w:p/>
    <w:p>
      <w:pPr>
        <w:pStyle w:val="Heading2"/>
      </w:pPr>
      <w:r>
        <w:rPr>
          <w:rFonts w:ascii="Arial" w:hAnsi="Arial" w:eastAsia="Arial"/>
          <w:b/>
          <w:sz w:val="19"/>
        </w:rPr>
        <w:t>DialogueInteractable</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Assets/Game/Scripts/Function/DialogueInteractable.cs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Script chức năng gắn vào object trong scene: interactable, trigger, pickup, elevator, fog wall, dialogue hoặc reset animation flag.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Interactable</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AICharacterManager, Interactable, PlayerManager, PlayerUIManager, WorldSaveGameManager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override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 Liên kết trực tiếp: AICharacterManager.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AICharacterManager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void Interact(PlayerManager player)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hành động tương tác khi player chọn object này. Liên kết trực tiếp: PlayerUIManager, WorldSaveGameManager.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PlayerUIManager, WorldSaveGameManager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OnTriggerEnter(Collider other)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Xử lý khi collider khác đi vào trigger của object này. Liên kết trực tiếp: PlayerManager.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void OnTriggerExit(Collider other)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Xử lý khi collider khác rời khỏi trigger của object này. Liên kết trực tiếp: PlayerManager.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PlayerManager</w:t>
            </w:r>
          </w:p>
        </w:tc>
      </w:tr>
    </w:tbl>
    <w:p/>
    <w:p>
      <w:pPr>
        <w:pStyle w:val="Heading2"/>
      </w:pPr>
      <w:r>
        <w:rPr>
          <w:rFonts w:ascii="Arial" w:hAnsi="Arial" w:eastAsia="Arial"/>
          <w:b/>
          <w:sz w:val="19"/>
        </w:rPr>
        <w:t>ElevatorButtonTrigger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Assets/Game/Scripts/Function/ElevatorButtonTrigger.cs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Script chức năng gắn vào object trong scene: interactable, trigger, pickup, elevator, fog wall, dialogue hoặc reset animation flag.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CharacterManager, ElevatorInteractable</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OnTriggerEnter(Collider other)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Xử lý khi collider khác đi vào trigger của object này. Liên kết trực tiếp: CharacterManager.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CharacterManager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OnTriggerExit(Collider other)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Xử lý khi collider khác rời khỏi trigger của object này. Liên kết trực tiếp: CharacterManager.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CharacterManager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AddCharacterToListOfCharactersOnElevatorButton(CharacterManager character)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Thêm character to list of characters on elevator button vào danh sách, trạng thái hoặc dữ liệu.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RemoveCharacterFromListOfCharactersOnElevatorButton(CharacterManager character)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Loại bỏ character from list of characters on elevator button khỏi danh sách, trạng thái hoặc dữ liệu.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ActivateElevatorWithButton()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activate elevator with button trong script ElevatorButtonTrigger.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IEnumerator WaitForElevatorButtonToRelease()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wait for elevator button to release trong script ElevatorButtonTrigger.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WaitForSeconds(minimumButtonReleaseTime)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wait for seconds trong script ElevatorButtonTrigger.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ElevatorInteractable</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Assets/Game/Scripts/Function/ElevatorInteractable.cs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Script chức năng gắn vào object trong scene: interactable, trigger, pickup, elevator, fog wall, dialogue hoặc reset animation flag.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Interactable</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NetworkVariable&lt;Vector3&gt; networkPosition, public NetworkVariable&lt;bool&gt; elevatorIsRising, public NetworkVariable&lt;bool&gt; elevatorIsDescending, public Vector3 destinationHigh, public Vector3 destinationLow, public CallElevatorInteractable lowDestinationRecall, public CallElevatorInteractable highDestinationRecall, [SerializeField] protected List&lt;CharacterManager&gt; charactersOnElevator, [SerializeField] private AudioClip elevatorMovingSFX, [SerializeField] private AudioClip[] elevatorStoppingSFX</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CallElevatorInteractable, CharacterManager, Interactable, PlayerManager, WorldSoundFXManager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override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void OnTriggerEnter(Collider other)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Xử lý khi collider khác đi vào trigger của object này.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Interact(PlayerManager player)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hành động tương tác khi player chọn object này.</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void OnNetworkSpawn()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dữ liệu và callback khi NetworkObject được spawn trong Netcode.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OnNetworkDespawn()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Dọn dữ liệu/callback khi NetworkObject bị despawn khỏi Netcode.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ActivateElevator(bool isRising)</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activate elevator trong script ElevatorInteractable.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IEnumerator MoveElevatorCoroutine(bool isRising)</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move elevator coroutine trong script ElevatorInteractable. Liên kết trực tiếp: PlayerManager, WorldSoundFXManager.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PlayerManager, WorldSoundFXManager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Vector3( charactersOnElevator[i].transform.position.x, velocityOfMovement.y + yMovementOffSet, charactersOnElevator[i].transform.position.z)</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138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vector3 trong script ElevatorInteractable.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AddCharacterToListOfCharactersOnElevator(CharacterManager character)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169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Thêm character to list of characters on elevator vào danh sách, trạng thái hoặc dữ liệu.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RemoveCharacterFromListOfCharactersOnElevator(CharacterManager character)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178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Loại bỏ character from list of characters on elevator khỏi danh sách, trạng thái hoặc dữ liệu.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ActivateElevatorServerRpc()</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189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Gửi yêu cầu lên server trong Netcode để server xử lý activate elevator.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ActivateElevatorClientRpc()</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197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Server gọi xuống client để đồng bộ hoặc phát hiệu ứng cho activate elevator.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Enums</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Assets/Game/Scripts/Function/Enums.cs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Script chức năng gắn vào object trong scene: interactable, trigger, pickup, elevator, fog wall, dialogue hoặc reset animation flag.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AttackType, BuildUp, CharacterAttribute, CharacterDialogueID, CharacterGroup, CharacterSlot, DamageIntensity, DialogueEndEvents, EquipmentModelType, EquipmentType, HeadEquipmentType, IdleStateMode, ItemPickUpType, ProjectileClass, ProjectileSlot, SpellClass, UpgradeLevel, UpgradeStone, WeaponClass, WeaponModelSlot +2</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Script này chủ yếu là dữ liệu/enum/struct, không có method rõ ràng.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EventTriggerBossFight</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Assets/Game/Scripts/Function/EventTriggerBossFight.cs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Script chức năng gắn vào object trong scene: interactable, trigger, pickup, elevator, fog wall, dialogue hoặc reset animation flag.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AIBossCharacterManager, PlayerManager, WorldAIManager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OnValidate()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Tự kiểm tra/cập nhật giá trị trong Unity Editor khi inspector thay đổi.</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AutoAssignBossIDFromWorldScene()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auto assign boss idfrom world scene trong script EventTriggerBossFight.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Start()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Chạy sau Awake để hoàn tất thiết lập ban đầu, nhất là khi cần các object khác đã sẵn sàng.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OnTriggerEnter(Collider other)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Xử lý khi collider khác đi vào trigger của object này. Liên kết trực tiếp: AIBossCharacterManager, PlayerManager, WorldAIManager.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AIBossCharacterManager, PlayerManager, WorldAIManager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IEnumerator SyncTriggerState()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sync trigger state trong script EventTriggerBossFight. Liên kết trực tiếp: AIBossCharacterManager, WorldAIManager.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AIBossCharacterManager, WorldAIManager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IEnumerator TryWakeBossWhenAvailable()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Thử thực hiện wake boss when available, thường có kiểm tra điều kiện trước khi chạy. Liên kết trực tiếp: AIBossCharacterManager, WorldAIManager.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AIBossCharacterManager, WorldAIManager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DisableTrigger()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109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Tắt trigger.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EventTriggerWakeNearbyCharacters</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Assets/Game/Scripts/Function/EventTriggerWakeNearbyCharacters.cs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Script chức năng gắn vào object trong scene: interactable, trigger, pickup, elevator, fog wall, dialogue hoặc reset animation flag.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AICharacterManager, PlayerManager, WorldUtilityManager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OnTriggerEnter(Collider other)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Xử lý khi collider khác đi vào trigger của object này. Liên kết trực tiếp: AICharacterManager, PlayerManager, WorldUtilityManager.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AICharacterManager, PlayerManager, WorldUtilityManager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OnDrawGizmosSelected()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on draw gizmos selected trong script EventTriggerWakeNearbyCharacters.</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FadeLoadingIcon</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Assets/Game/Scripts/Function/FadeLoadingIcon.cs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Script chức năng gắn vào object trong scene: interactable, trigger, pickup, elevator, fog wall, dialogue hoặc reset animation flag.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OnEnable()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Đăng ký event/callback hoặc bật trạng thái khi component được enable.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OnDisable()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Gỡ event/callback hoặc dọn trạng thái khi component bị disable.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FadeUIImage()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fade uiimage trong script FadeLoadingIcon.</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IEnumerator FadeCoroutine(bool fadeAway)</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fade coroutine trong script FadeLoadingIcon.</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Color(1, 1, 1, i)</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color trong script FadeLoadingIcon.</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Color(1, 1, 1, i)</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color trong script FadeLoadingIcon.</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FogWallInteractable</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Assets/Game/Scripts/Function/FogWallInteractable.cs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Script chức năng gắn vào object trong scene: interactable, trigger, pickup, elevator, fog wall, dialogue hoặc reset animation flag.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Interactable</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int fogWallID, public NetworkVariable&lt;bool&gt; isActive</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Interactable, PlayerManager, WorldObjectManager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override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OnValidate()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Tự kiểm tra/cập nhật giá trị trong Unity Editor khi inspector thay đổi.</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AutoAssignFogWallIDFromWorldScene()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auto assign fog wall idfrom world scene trong script FogWallInteractable.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void Interact(PlayerManager player)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hành động tương tác khi player chọn object này.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OnNetworkSpawn()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Thiết lập dữ liệu và callback khi NetworkObject được spawn trong Netcode. Liên kết trực tiếp: WorldObjectManager.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WorldObjectManager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void OnNetworkDespawn()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Dọn dữ liệu/callback khi NetworkObject bị despawn khỏi Netcode. Liên kết trực tiếp: WorldObjectManager.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WorldObjectManager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OnIsActiveChanged(bool oldStatus, bool newStatus)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is active changed trong script FogWallInteractable.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AllowPlayerThroughFogWallCollidersServerRpc(ulong playerObjectID)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106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Gửi yêu cầu lên server trong Netcode để server xử lý allow player through fog wall colliders.</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AllowPlayerThroughFogWallCollidersClientRpc(ulong playerObjectID)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Server gọi xuống client để đồng bộ hoặc phát hiệu ứng cho allow player through fog wall colliders. Liên kết trực tiếp: PlayerManager.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IEnumerator DisableCollisionForTime(PlayerManager player)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129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Tắt collision for time.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WaitForSeconds(3)</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133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wait for seconds trong script FogWallInteractable.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IEnumerator ReEnableInteractionAfterPassThrough()</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138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re enable interaction after pass through trong script FogWallInteractable.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WaitForSeconds(3)</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140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wait for seconds trong script FogWallInteractable.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IEnumerator MovePlayerThroughFogWall(PlayerManager player, Vector3 passDirection)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148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move player through fog wall trong script FogWallInteractable.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Quaternion GetPassThroughRotation(PlayerManager player)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175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pass through rotation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Vector3 GetPassDirection(PlayerManager player)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181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pass direction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Interactable</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Assets/Game/Scripts/Function/Interactable.cs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NetworkBehaviour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Script chức năng gắn vào object trong scene: interactable, trigger, pickup, elevator, fog wall, dialogue hoặc reset animation flag.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NetworkBehaviour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AnvilInteractable, CallElevatorInteractable, DialogueInteractable, ElevatorInteractable, FogWallInteractable, PickUpItemInteractable, PickUpRunesInteractable, ShopInteractable, SiteOfGraceInteractable, WorldMapTransitionInteractable</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string interactableText, [SerializeField] protected Collider interactableCollider, [SerializeField] protected bool hostOnlyInteractable</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PlayerManager, PlayerUIManager, WorldSaveGameManager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virtual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protected virtual void Start()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Chạy sau Awake để hoàn tất thiết lập ban đầu, nhất là khi cần các object khác đã sẵn sàng.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virtual void Interact(PlayerManager player)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hành động tương tác khi player chọn object này. Liên kết trực tiếp: PlayerUIManager, WorldSaveGameManager.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PlayerUIManager, WorldSaveGameManager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virtual void OnTriggerEnter(Collider other)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Xử lý khi collider khác đi vào trigger của object này. Liên kết trực tiếp: PlayerManager.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virtual void OnTriggerExit(Collider other)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Xử lý khi collider khác rời khỏi trigger của object này. Liên kết trực tiếp: PlayerManager, PlayerUIManager.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PlayerManager, PlayerUIManager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Collider GetInteractableCollider()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interactable collider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IsOnElevatorTrigger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Assets/Game/Scripts/Function/IsOnElevatorTrigger.cs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Script chức năng gắn vào object trong scene: interactable, trigger, pickup, elevator, fog wall, dialogue hoặc reset animation flag.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CharacterManager, ElevatorInteractable</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OnTriggerEnter(Collider other)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Xử lý khi collider khác đi vào trigger của object này. Liên kết trực tiếp: CharacterManager.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CharacterManager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OnTriggerExit(Collider other)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Xử lý khi collider khác rời khỏi trigger của object này. Liên kết trực tiếp: CharacterManager.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CharacterManager</w:t>
            </w:r>
          </w:p>
        </w:tc>
      </w:tr>
    </w:tbl>
    <w:p/>
    <w:p>
      <w:pPr>
        <w:pStyle w:val="Heading2"/>
      </w:pPr>
      <w:r>
        <w:rPr>
          <w:rFonts w:ascii="Arial" w:hAnsi="Arial" w:eastAsia="Arial"/>
          <w:b/>
          <w:sz w:val="19"/>
        </w:rPr>
        <w:t>LockOnTransform</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Assets/Game/Scripts/Function/LockOnTransform.cs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Script chức năng gắn vào object trong scene: interactable, trigger, pickup, elevator, fog wall, dialogue hoặc reset animation flag.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Script này chủ yếu là dữ liệu/enum/struct, không có method rõ ràng.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NetworkObjectSpawner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Assets/Game/Scripts/Function/NetworkObjectSpawner.cs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Script chức năng gắn vào object trong scene: interactable, trigger, pickup, elevator, fog wall, dialogue hoặc reset animation flag.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WorldObjectManager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Start()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Chạy sau Awake để hoàn tất thiết lập ban đầu, nhất là khi cần các object khác đã sẵn sàng. Liên kết trực tiếp: WorldObjectManager.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WorldObjectManager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AttemptToSpawnCharacter()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Cố gắng kích hoạt to spawn character nếu trạng thái hiện tại cho phép.</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PickUpItemInteractable</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Assets/Game/Scripts/Function/PickUpItemInteractable.cs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Script chức năng gắn vào object trong scene: interactable, trigger, pickup, elevator, fog wall, dialogue hoặc reset animation flag.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Interactable</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ItemPickUpType pickUpType, public NetworkVariable&lt;int&gt; itemID, public NetworkVariable&lt;Vector3&gt; networkPosition, public NetworkVariable&lt;ulong&gt; droppingCreatureID, public NetworkVariable&lt;ulong&gt; allowedLooterClientId, public NetworkVariable&lt;bool&gt; isSharedLoot, public NetworkVariable&lt;bool&gt; isLooted, public bool trackDroppingCreaturesPosition</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AICharacterManager, CharacterSlot, Interactable, Item, ItemPickUpType, PlayerManager, PlayerUIManager, WorldGameSessionManager, WorldItemDatabase, WorldSaveGameManager, WorldSoundFXManager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override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protected override void Start()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Chạy sau Awake để hoàn tất thiết lập ban đầu, nhất là khi cần các object khác đã sẵn sàng. Liên kết trực tiếp: ItemPickUpType.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ItemPickUpType</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OnNetworkSpawn()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Thiết lập dữ liệu và callback khi NetworkObject được spawn trong Netcode. Liên kết trực tiếp: ItemPickUpType.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ItemPickUpType</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void OnNetworkDespawn()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Dọn dữ liệu/callback khi NetworkObject bị despawn khỏi Netcode.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InitializeWorldSpawnLootState()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initialize world spawn loot state trong script PickUpItemInteractable. Liên kết trực tiếp: WorldSaveGameManager.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WorldSaveGameManager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void Interact(PlayerManager player)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hành động tương tác khi player chọn object này. Liên kết trực tiếp: PlayerUIManager.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PlayerUIManager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OnTriggerEnter(Collider other)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Xử lý khi collider khác đi vào trigger của object này. Liên kết trực tiếp: PlayerManager.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void OnTriggerExit(Collider other)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129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Xử lý khi collider khác rời khỏi trigger của object này. Liên kết trực tiếp: PlayerManager, PlayerUIManager.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PlayerManager, PlayerUIManager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void OnItemIDChanged(int oldValue, int newValue)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140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item idchanged trong script PickUpItemInteractable. Liên kết trực tiếp: ItemPickUpType, WorldItemDatabase.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ItemPickUpType, WorldItemDatabase</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protected void OnNetworkPositionChanged(Vector3 oldPosition, Vector3 newPosition)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148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on network position changed trong script PickUpItemInteractable. Liên kết trực tiếp: ItemPickUpType.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ItemPickUpType</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void OnDroppingCreaturesIDChanged(ulong oldID, ulong newID)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156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dropping creatures idchanged trong script PickUpItemInteractable. Liên kết trực tiếp: ItemPickUpType.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ItemPickUpType</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protected IEnumerator TrackDroppingCreaturesPosition()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165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track dropping creatures position trong script PickUpItemInteractable. Liên kết trực tiếp: AICharacterManager.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AICharacterManager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bool CanBeLootedBy(PlayerManager player)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185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Kiểm tra có được phép be looted by hay không. Liên kết trực tiếp: ItemPickUpType.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ItemPickUpType</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OnIsLootedChanged(bool oldValue, bool newValue)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199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on is looted changed trong script PickUpItemInteractable. Liên kết trực tiếp: ItemPickUpType.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ItemPickUpType</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RequestPickupServerRpc(ServerRpcParams serverRpcParams = default)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208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Gửi yêu cầu lên server trong Netcode để server xử lý request pickup.</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CompletePickupOnServer(ulong looterClientId)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213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complete pickup on server trong script PickUpItemInteractable. Liên kết trực tiếp: ItemPickUpType, PlayerManager, WorldGameSessionManager, WorldSaveGameManager.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ItemPickUpType, PlayerManager, WorldGameSessionManager, WorldSaveGameManager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GrantPickedUpItemClientRpc(int grantedItemID, ClientRpcParams clientRpcParams = default)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250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Server gọi xuống client để đồng bộ hoặc phát hiệu ứng cho grant picked up item. Liên kết trực tiếp: CharacterSlot, Item, ItemPickUpType, PlayerManager, PlayerUIManager +3.</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CharacterSlot, Item, ItemPickUpType, PlayerManager, PlayerUIManager, WorldItemDatabase, WorldSaveGameManager, WorldSoundFXManager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protected void DestroyThisNetworkObjectServerRpc()</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289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Gửi yêu cầu lên server trong Netcode để server xử lý destroy this network object.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PickUpRunesInteractable</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Assets/Game/Scripts/Function/PickUpRunesInteractable.cs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Script chức năng gắn vào object trong scene: interactable, trigger, pickup, elevator, fog wall, dialogue hoặc reset animation flag.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Interactable</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NetworkVariable&lt;int&gt; runeCount, public NetworkVariable&lt;ulong&gt; runeOwnerClientId</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CharacterSlot, Interactable, PlayerManager, PlayerUIManager, WorldSaveGameManager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OnTriggerEnter(Collider other)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Xử lý khi collider khác đi vào trigger của object này. Liên kết trực tiếp: PlayerManager.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void OnTriggerExit(Collider other)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Xử lý khi collider khác rời khỏi trigger của object này. Liên kết trực tiếp: PlayerManager.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Interact(PlayerManager player)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hành động tương tác khi player chọn object này. Liên kết trực tiếp: PlayerUIManager.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PlayerUIManager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RequestRunePickupServerRpc(ServerRpcParams serverRpcParams = default)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Gửi yêu cầu lên server trong Netcode để server xử lý request rune pickup.</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CompleteRunePickupOnServer(ulong looterClientId)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complete rune pickup on server trong script PickUpRunesInteractable.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GrantRunesClientRpc(int grantedRunes, ClientRpcParams clientRpcParams = default)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Server gọi xuống client để đồng bộ hoặc phát hiệu ứng cho grant runes. Liên kết trực tiếp: CharacterSlot, PlayerManager, WorldSaveGameManager.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CharacterSlot, PlayerManager, WorldSaveGameManager</w:t>
            </w:r>
          </w:p>
        </w:tc>
      </w:tr>
    </w:tbl>
    <w:p/>
    <w:p>
      <w:pPr>
        <w:pStyle w:val="Heading2"/>
      </w:pPr>
      <w:r>
        <w:rPr>
          <w:rFonts w:ascii="Arial" w:hAnsi="Arial" w:eastAsia="Arial"/>
          <w:b/>
          <w:sz w:val="19"/>
        </w:rPr>
        <w:t>ResetActionFlag</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Assets/Game/Scripts/Function/ResetActionFlag.cs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Animator state</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Script chức năng gắn vào object trong scene: interactable, trigger, pickup, elevator, fog wall, dialogue hoặc reset animation flag.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StateMachineBehaviour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CharacterManager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OnStateEnter(Animator animator, AnimatorStateInfo stateInfo, int layerIndex)</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state enter trong script ResetActionFlag. Liên kết trực tiếp: CharacterManager.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CharacterManager</w:t>
            </w:r>
          </w:p>
        </w:tc>
      </w:tr>
    </w:tbl>
    <w:p/>
    <w:p>
      <w:pPr>
        <w:pStyle w:val="Heading2"/>
      </w:pPr>
      <w:r>
        <w:rPr>
          <w:rFonts w:ascii="Arial" w:hAnsi="Arial" w:eastAsia="Arial"/>
          <w:b/>
          <w:sz w:val="19"/>
        </w:rPr>
        <w:t>ResetIsChugging</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Assets/Game/Scripts/Function/ResetIsChugging.cs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Animator state</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Script chức năng gắn vào object trong scene: interactable, trigger, pickup, elevator, fog wall, dialogue hoặc reset animation flag.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StateMachineBehaviour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FlaskItem, PlayerManager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OnStateEnter(Animator animator, AnimatorStateInfo stateInfo, int layerIndex)</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state enter trong script ResetIsChugging. Liên kết trực tiếp: FlaskItem, PlayerManager.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FlaskItem, PlayerManager</w:t>
            </w:r>
          </w:p>
        </w:tc>
      </w:tr>
    </w:tbl>
    <w:p/>
    <w:p>
      <w:pPr>
        <w:pStyle w:val="Heading2"/>
      </w:pPr>
      <w:r>
        <w:rPr>
          <w:rFonts w:ascii="Arial" w:hAnsi="Arial" w:eastAsia="Arial"/>
          <w:b/>
          <w:sz w:val="19"/>
        </w:rPr>
        <w:t>ResetUpperBodyAction</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Assets/Game/Scripts/Function/ResetUpperBodyAction.cs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Animator state</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Script chức năng gắn vào object trong scene: interactable, trigger, pickup, elevator, fog wall, dialogue hoặc reset animation flag.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StateMachineBehaviour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PlayerManager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OnStateEnter(Animator animator, AnimatorStateInfo stateInfo, int layerIndex)</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state enter trong script ResetUpperBodyAction. Liên kết trực tiếp: PlayerManager.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PlayerManager</w:t>
            </w:r>
          </w:p>
        </w:tc>
      </w:tr>
    </w:tbl>
    <w:p/>
    <w:p>
      <w:pPr>
        <w:pStyle w:val="Heading2"/>
      </w:pPr>
      <w:r>
        <w:rPr>
          <w:rFonts w:ascii="Arial" w:hAnsi="Arial" w:eastAsia="Arial"/>
          <w:b/>
          <w:sz w:val="19"/>
        </w:rPr>
        <w:t>SiteOfGraceInteractable</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Assets/Game/Scripts/Function/SiteOfGraceInteractable.cs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Script chức năng gắn vào object trong scene: interactable, trigger, pickup, elevator, fog wall, dialogue hoặc reset animation flag.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Interactable</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int siteOfGraceID, public NetworkVariable&lt;bool&gt; isActivated</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CharacterSlot, Interactable, PlayerManager, PlayerUIManager, WorldAIManager, WorldGameSessionManager, WorldObjectManager, WorldSaveGameManager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override void Start()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Chạy sau Awake để hoàn tất thiết lập ban đầu, nhất là khi cần các object khác đã sẵn sàng. Liên kết trực tiếp: WorldSaveGameManager.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WorldSaveGameManager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void OnNetworkSpawn()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dữ liệu và callback khi NetworkObject được spawn trong Netcode. Liên kết trực tiếp: WorldObjectManager.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WorldObjectManager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OnNetworkDespawn()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Dọn dữ liệu/callback khi NetworkObject bị despawn khỏi Netcode.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RestoreSiteOfGrace(PlayerManager player)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restore site of grace trong script SiteOfGraceInteractable. Liên kết trực tiếp: WorldSaveGameManager.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WorldSaveGameManager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RestAtSiteOfGrace(PlayerManager player)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rest at site of grace trong script SiteOfGraceInteractable. Liên kết trực tiếp: WorldAIManager.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WorldAIManager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CompleteGraceActivationLocally(PlayerManager player)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complete grace activation locally trong script SiteOfGraceInteractable. Liên kết trực tiếp: CharacterSlot, PlayerUIManager, WorldSaveGameManager.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CharacterSlot, PlayerUIManager, WorldSaveGameManager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IEnumerator WaitForAnimationAndPopUpThenRestoreCollider()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wait for animation and pop up then restore collider trong script SiteOfGraceInteractable.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WaitForSeconds(2)</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118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wait for seconds trong script SiteOfGraceInteractable.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CompleteRestAtSiteOfGraceLocally(PlayerManager player)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122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complete rest at site of grace locally trong script SiteOfGraceInteractable. Liên kết trực tiếp: CharacterSlot, PlayerUIManager, WorldSaveGameManager.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CharacterSlot, PlayerUIManager, WorldSaveGameManager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OnIsActivatedChanged(bool oldStatus, bool newStatus)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146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on is activated changed trong script SiteOfGraceInteractable.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Interact(PlayerManager player)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160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hành động tương tác khi player chọn object này. Liên kết trực tiếp: PlayerUIManager, WorldSaveGameManager.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PlayerUIManager, WorldSaveGameManager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ProcessGraceInteractionServerRpc(ServerRpcParams serverRpcParams = default)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186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Gửi yêu cầu lên server trong Netcode để server xử lý process grace interaction.</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ProcessGraceInteractionOnServer(ulong playerClientId)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191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process grace interaction on server trong script SiteOfGraceInteractable. Liên kết trực tiếp: PlayerManager, WorldAIManager, WorldGameSessionManager, WorldSaveGameManager.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PlayerManager, WorldAIManager, WorldGameSessionManager, WorldSaveGameManager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CompleteGraceActivationClientRpc(int activatedSiteOfGraceID, ClientRpcParams clientRpcParams = default)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233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Server gọi xuống client để đồng bộ hoặc phát hiệu ứng cho complete grace activation. Liên kết trực tiếp: PlayerManager.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CompleteGraceRestClientRpc(int targetSiteOfGraceID, ClientRpcParams clientRpcParams = default)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249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Server gọi xuống client để đồng bộ hoặc phát hiệu ứng cho complete grace rest. Liên kết trực tiếp: PlayerManager.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playerNetworkManagerLastGrace(PlayerManager player, int targetSiteOfGraceID)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264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player network manager last grace trong script SiteOfGraceInteractable. Liên kết trực tiếp: WorldSaveGameManager.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WorldSaveGameManager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TeleportToSiteOfGrace()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272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teleport to site of grace trong script SiteOfGraceInteractable. Liên kết trực tiếp: PlayerManager.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TeleportPlayerToSiteOfGrace(PlayerManager player, bool handleLoadingScreen = true)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279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teleport player to site of grace trong script SiteOfGraceInteractable. Liên kết trực tiếp: PlayerUIManager.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PlayerUIManager</w:t>
            </w:r>
          </w:p>
        </w:tc>
      </w:tr>
    </w:tbl>
    <w:p/>
    <w:p>
      <w:pPr>
        <w:pStyle w:val="Heading2"/>
      </w:pPr>
      <w:r>
        <w:rPr>
          <w:rFonts w:ascii="Arial" w:hAnsi="Arial" w:eastAsia="Arial"/>
          <w:b/>
          <w:sz w:val="19"/>
        </w:rPr>
        <w:t>StealthObject</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Assets/Game/Scripts/Function/StealthObject.cs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Script chức năng gắn vào object trong scene: interactable, trigger, pickup, elevator, fog wall, dialogue hoặc reset animation flag.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CharacterManager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OnTriggerEnter(Collider other)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Xử lý khi collider khác đi vào trigger của object này. Liên kết trực tiếp: CharacterManager.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CharacterManager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OnTriggerExit(Collider other)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Xử lý khi collider khác rời khỏi trigger của object này. Liên kết trực tiếp: CharacterManager.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CharacterManager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OnDisable()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Gỡ event/callback hoặc dọn trạng thái khi component bị disable.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AddCharacterToStealthObject(CharacterManager character)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Thêm character to stealth object vào danh sách, trạng thái hoặc dữ liệu.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RemoveCharacterFromStealthObject(CharacterManager character)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Loại bỏ character from stealth object khỏi danh sách, trạng thái hoặc dữ liệu.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TitleMenuPlayerPreviewRotator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Assets/Game/Scripts/Function/TitleMenuPlayerPreviewRotator.cs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Script chức năng gắn vào object trong scene: interactable, trigger, pickup, elevator, fog wall, dialogue hoặc reset animation flag.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[SerializeField] private Vector2 cameraInput, [SerializeField] private float horizontalInput, [SerializeField] private float lookAngle, [SerializeField] private float rotationSpeed</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PlayerCamera</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OnEnable()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Đăng ký event/callback hoặc bật trạng thái khi component được enable. Liên kết trực tiếp: PlayerCamera.</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PlayerCamera</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PlayerControls()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Phát er controls, thường là animation, sound hoặc VFX.</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OnDisable()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Gỡ event/callback hoặc dọn trạng thái khi component bị disable.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Update()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Cập nhật logic mỗi frame như input, timer, trạng thái chiến đấu hoặc UI.</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ToggleBlockingController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Assets/Game/Scripts/Function/ToggleBlockingController.cs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Animator state</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Script chức năng gắn vào object trong scene: interactable, trigger, pickup, elevator, fog wall, dialogue hoặc reset animation flag.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StateMachineBehaviour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PlayerManager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OnStateEnter(Animator animator, AnimatorStateInfo stateInfo, int layerIndex)</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state enter trong script ToggleBlockingController. Liên kết trực tiếp: PlayerManager.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OnStateExit(Animator animator, AnimatorStateInfo stateInfo, int layerIndex)</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on state exit trong script ToggleBlockingController. Liên kết trực tiếp: PlayerManager.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PlayerManager</w:t>
            </w:r>
          </w:p>
        </w:tc>
      </w:tr>
    </w:tbl>
    <w:p/>
    <w:p>
      <w:pPr>
        <w:pStyle w:val="Heading2"/>
      </w:pPr>
      <w:r>
        <w:rPr>
          <w:rFonts w:ascii="Arial" w:hAnsi="Arial" w:eastAsia="Arial"/>
          <w:b/>
          <w:sz w:val="19"/>
        </w:rPr>
        <w:t>ToggleNotchedArrowMovement</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Assets/Game/Scripts/Function/ToggleNotchedArrowMovement.cs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Animator state</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Script chức năng gắn vào object trong scene: interactable, trigger, pickup, elevator, fog wall, dialogue hoặc reset animation flag.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StateMachineBehaviour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PlayerManager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OnStateEnter(Animator animator, AnimatorStateInfo stateInfo, int layerIndex)</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state enter trong script ToggleNotchedArrowMovement. Liên kết trực tiếp: PlayerManager.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PlayerManager</w:t>
            </w:r>
          </w:p>
        </w:tc>
      </w:tr>
    </w:tbl>
    <w:p/>
    <w:p>
      <w:pPr>
        <w:pStyle w:val="Heading2"/>
      </w:pPr>
      <w:r>
        <w:rPr>
          <w:rFonts w:ascii="Arial" w:hAnsi="Arial" w:eastAsia="Arial"/>
          <w:b/>
          <w:sz w:val="19"/>
        </w:rPr>
        <w:t>WeaponModelInstantiationSlot</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Assets/Game/Scripts/Function/WeaponModelInstantiationSlot.cs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Script chức năng gắn vào object trong scene: interactable, trigger, pickup, elevator, fog wall, dialogue hoặc reset animation flag.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WeaponModelSlot weaponSlot, public GameObject currentWeaponModel</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PlayerManager, WeaponClass, WeaponModelSlot</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UnloadWeapon()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unload weapon trong script WeaponModelInstantiationSlot.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PlaceWeaponModelIntoSlot(GameObject weaponModel)</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place weapon model into slot trong script WeaponModelInstantiationSlot.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PlaceWeaponModelInUnequippedSlot(GameObject weaponModel, WeaponClass weaponClass, PlayerManager player)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place weapon model in unequipped slot trong script WeaponModelInstantiationSlot. Liên kết trực tiếp: WeaponClass.</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WeaponClass</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Vector3(0.064f, 0f, -0.06f)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vector3 trong script WeaponModelInstantiationSlot.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Vector3(0.064f, 0f, -0.06f)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vector3 trong script WeaponModelInstantiationSlot.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Vector3(0.074f, -0.002f, 0.069f)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vector3 trong script WeaponModelInstantiationSlot.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WorldMapTransitionInteractable</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Assets/Game/Scripts/Function/WorldMapTransitionInteractable.cs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Script chức năng gắn vào object trong scene: interactable, trigger, pickup, elevator, fog wall, dialogue hoặc reset animation flag.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Interactable</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[SerializeField] private int targetMapIndex, [SerializeField] private string transitionText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GameProgressionManager, Interactable, PlayerManager, PlayerUIManager, WorldSaveGameManager, WorldSceneManager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override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protected override void Start()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Chạy sau Awake để hoàn tất thiết lập ban đầu, nhất là khi cần các object khác đã sẵn sàng.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Interact(PlayerManager player)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hành động tương tác khi player chọn object này. Liên kết trực tiếp: GameProgressionManager, PlayerUIManager, WorldSaveGameManager, WorldSceneManager.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GameProgressionManager, PlayerUIManager, WorldSaveGameManager, WorldSceneManager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RequestWorldSceneTransitionServerRpc(int sceneBuildIndex)</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Gửi yêu cầu lên server trong Netcode để server xử lý request world scene transition. Liên kết trực tiếp: WorldSceneManager.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WorldSceneManager</w:t>
            </w:r>
          </w:p>
        </w:tc>
      </w:tr>
    </w:tbl>
    <w:p/>
    <w:p>
      <w:pPr>
        <w:pStyle w:val="Heading2"/>
      </w:pPr>
      <w:r>
        <w:rPr>
          <w:rFonts w:ascii="Arial" w:hAnsi="Arial" w:eastAsia="Arial"/>
          <w:b/>
          <w:sz w:val="19"/>
        </w:rPr>
        <w:t>CharacterSaveData</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Assets/Game/Scripts/Game Saving/CharacterSaveData.cs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Dữ liệu/helper phục vụ lưu và tải game.</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int sceneIndex, public int startingClassID, public int currentMapIndex, public bool gameWon, public string characterName, public bool hasDeadSpot, public float deadSpotPositionX, public float deadSpotPositionY, public float deadSpotPositionZ, public int deadSpotRuneCount, public bool isMale, public int hairStyleID, public float hairColorRed, public float hairColorGreen, public float hairColorBlue, public float secondsPlayed +46</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SerializableActiveBuff, SerializableDictionary, SerializableQuickSlotItem, SerializableRangedProjectile, SerializableWeapon</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CharacterSaveData()</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character save data trong script CharacterSaveData.</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EnsureCollectionsInitialized()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124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ensure collections initialized trong script CharacterSaveData. Liên kết trực tiếp: SerializableActiveBuff, SerializableDictionary, SerializableQuickSlotItem, SerializableRangedProjectile, SerializableWeapon.</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SerializableActiveBuff, SerializableDictionary, SerializableQuickSlotItem, SerializableRangedProjectile, SerializableWeapon</w:t>
            </w:r>
          </w:p>
        </w:tc>
      </w:tr>
    </w:tbl>
    <w:p/>
    <w:p>
      <w:pPr>
        <w:pStyle w:val="Heading2"/>
      </w:pPr>
      <w:r>
        <w:rPr>
          <w:rFonts w:ascii="Arial" w:hAnsi="Arial" w:eastAsia="Arial"/>
          <w:b/>
          <w:sz w:val="19"/>
        </w:rPr>
        <w:t>SaveFileDataWriter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Assets/Game/Scripts/Game Saving/SaveFileDataWriter.cs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Dữ liệu/helper phục vụ lưu và tải game.</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string saveDataDirectoryPath, public string saveFilename</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CharacterSaveData</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bool CheckToSeeIfFileExists()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check to see if file exists trong script SaveFileDataWriter.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DeleteSaveFile()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delete save file trong script SaveFileDataWriter.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CreateNewCharacterSaveFile(CharacterSaveData characterData)</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Tạo object/dữ liệu new character save file.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FileStream(savePath, FileMode.Create))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file stream trong script SaveFileDataWriter.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StreamWriter(stream))</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stream writer trong script SaveFileDataWriter.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CharacterSaveData LoadSaveFile()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Nạp dữ liệu hoặc scene liên quan tới save file. Liên kết trực tiếp: CharacterSaveData.</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CharacterSaveData</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FileStream(loadPath, FileMode.Open))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file stream trong script SaveFileDataWriter.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StreamReader(stream))</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stream reader trong script SaveFileDataWriter.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SerializableActiveBuff</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Assets/Game/Scripts/Game Saving/SerializableActiveBuff.cs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Dữ liệu/helper phục vụ lưu và tải game.</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[SerializeField] public int sourceItemID, [SerializeField] public float timeRemaining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Script này chủ yếu là dữ liệu/enum/struct, không có method rõ ràng.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SerializableDictionary</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Assets/Game/Scripts/Game Saving/SerializableDictionary.cs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Dữ liệu/helper phục vụ lưu và tải game.</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[SerializeField] private List&lt;Tkey&gt; keys, [SerializeField] private List&lt;TValue&gt; values</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OnBeforeSerialize()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before serialize trong script SerializableDictionary.</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OnAfterDeserialize()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on after deserialize trong script SerializableDictionary.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SerializableFlask</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Assets/Game/Scripts/Game Saving/SerializableFlask.cs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Dữ liệu/helper phục vụ lưu và tải game.</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ISerializationCallbackReceiver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[SerializeField] public int itemID</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FlaskItem, WorldItemDatabase</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FlaskItem GetFlask()</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flask cho hệ thống khác sử dụng. Liên kết trực tiếp: FlaskItem, WorldItemDatabase.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FlaskItem, WorldItemDatabase</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OnAfterDeserialize()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on after deserialize trong script SerializableFlask.</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OnBeforeSerialize()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before serialize trong script SerializableFlask.</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SerializableQuickSlotItem</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Assets/Game/Scripts/Game Saving/SerializableQuickSlotItem.cs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Dữ liệu/helper phục vụ lưu và tải game.</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ISerializationCallbackReceiver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[SerializeField] public int itemID, [SerializeField] public int itemAmount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QuickSlotItem, WorldItemDatabase</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QuickSlotItem GetQuickSlotItem()</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quick slot item cho hệ thống khác sử dụng. Liên kết trực tiếp: QuickSlotItem, WorldItemDatabase.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QuickSlotItem, WorldItemDatabase</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OnAfterDeserialize()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on after deserialize trong script SerializableQuickSlotItem.</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OnBeforeSerialize()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before serialize trong script SerializableQuickSlotItem.</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SerializableRangedProjectile</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Assets/Game/Scripts/Game Saving/SerializableRangedProjectile.cs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Dữ liệu/helper phục vụ lưu và tải game.</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ISerializationCallbackReceiver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[SerializeField] public int itemID, [SerializeField] public int itemAmount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RangedProjectileItem, WorldItemDatabase</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RangedProjectileItem GetProjectile()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projectile cho hệ thống khác sử dụng. Liên kết trực tiếp: RangedProjectileItem, WorldItemDatabase.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RangedProjectileItem, WorldItemDatabase</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OnAfterDeserialize()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on after deserialize trong script SerializableRangedProjectile.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OnBeforeSerialize()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before serialize trong script SerializableRangedProjectile.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SerializableWeapon</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Assets/Game/Scripts/Game Saving/SerializableWeapon.cs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Dữ liệu/helper phục vụ lưu và tải game.</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ISerializationCallbackReceiver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[SerializeField] public int itemID, [SerializeField] public int upgradeLevel, [SerializeField] public int ashOfWarID</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WeaponItem, WorldItemDatabase</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WeaponItem GetWeapon()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weapon cho hệ thống khác sử dụng. Liên kết trực tiếp: WeaponItem, WorldItemDatabase.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WeaponItem, WorldItemDatabase</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OnAfterDeserialize()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on after deserialize trong script SerializableWeapon.</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OnBeforeSerialize()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before serialize trong script SerializableWeapon.</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AshOfWar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Assets/Game/Scripts/Items/Ashes Of War/AshOfWar.cs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Dữ liệu hoặc hành vi item: weapon, armor, spell, flask, quick slot, projectile hoặc material.</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Item</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ParryAshOfWar</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WeaponClass[] usableWeaponClasses, public int focusPointCost, public int staminaCost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Item, PlayerManager, WeaponClass</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virtual void AttemptToPerformAction(PlayerManager playerPerformingAction)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Cố gắng kích hoạt to perform action nếu trạng thái hiện tại cho phép.</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virtual bool CanIUseThisAbility(PlayerManager playerPerformingAbility)</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Kiểm tra có được phép iuse this ability hay không.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virtual void DeductStaminaCost(PlayerManager playerPerformingAction)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deduct stamina cost trong script AshOfWar.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protected virtual void DeductFocusPointCost(PlayerManager playerPerformingAction)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deduct focus point cost trong script AshOfWar.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ParryAshOfWar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Assets/Game/Scripts/Items/Ashes Of War/ParryAshOfWar.cs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Dữ liệu hoặc hành vi item: weapon, armor, spell, flask, quick slot, projectile hoặc material.</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AshOfWar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AshOfWar, PlayerManager, WeaponClass, WeaponItem</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AttemptToPerformAction(PlayerManager playerPerformingAction)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Cố gắng kích hoạt to perform action nếu trạng thái hiện tại cho phép.</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bool CanIUseThisAbility(PlayerManager playerPerformingAction)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Kiểm tra có được phép iuse this ability hay không.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PerformParryTypeBasedOnWeapon(PlayerManager playerPerformingAction)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perform parry type based on weapon trong script ParryAshOfWar. Liên kết trực tiếp: WeaponClass, WeaponItem.</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WeaponClass, WeaponItem</w:t>
            </w:r>
          </w:p>
        </w:tc>
      </w:tr>
    </w:tbl>
    <w:p/>
    <w:p>
      <w:pPr>
        <w:pStyle w:val="Heading2"/>
      </w:pPr>
      <w:r>
        <w:rPr>
          <w:rFonts w:ascii="Arial" w:hAnsi="Arial" w:eastAsia="Arial"/>
          <w:b/>
          <w:sz w:val="19"/>
        </w:rPr>
        <w:t>EquipmentModel</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Assets/Game/Scripts/Items/Equipment Models/EquipmentModel.cs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ScriptableObject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Dữ liệu hoặc hành vi item: weapon, armor, spell, flask, quick slot, projectile hoặc material.</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ScriptableObject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EquipmentModelType equipmentModelType, public string maleEquipmentName, public string femaleEquipmentName</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EquipmentModelType, PlayerManager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LoadModel(PlayerManager player, bool isMale)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Nạp dữ liệu hoặc scene liên quan tới model.</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LoadMaleModel(PlayerManager player)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Nạp dữ liệu hoặc scene liên quan tới male model.</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LoadFemaleModel(PlayerManager player)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Nạp dữ liệu hoặc scene liên quan tới female model.</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ArmorItem</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Assets/Game/Scripts/Items/Equipment/ArmorItem.cs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Dữ liệu hoặc hành vi item: weapon, armor, spell, flask, quick slot, projectile hoặc material.</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EquipmentItem</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BodyEquipmentItem, HandEquipmentItem, HeadEquipmentItem, LegEquipmentItem</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float physicalDamageAbsorption, public float magicDamageAbsorption, public float fireDamageAbsorption, public float lightningDamageAbsorption, public float holyDamageAbsorption, public float immunity, public float robustness, public float focus, public float vitality, public float poise, public EquipmentModel[] equipmentModels</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EquipmentItem, EquipmentModel</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Script này chủ yếu là dữ liệu/enum/struct, không có method rõ ràng.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BodyEquipmentItem</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Assets/Game/Scripts/Items/Equipment/BodyEquipmentItem.cs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Dữ liệu hoặc hành vi item: weapon, armor, spell, flask, quick slot, projectile hoặc material.</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ArmorItem</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ArmorItem</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Script này chủ yếu là dữ liệu/enum/struct, không có method rõ ràng.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EquipmentItem</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Assets/Game/Scripts/Items/Equipment/EquipmentItem.cs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Dữ liệu hoặc hành vi item: weapon, armor, spell, flask, quick slot, projectile hoặc material.</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Item</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ArmorItem, WeaponItem</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float itemWeight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Item</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Script này chủ yếu là dữ liệu/enum/struct, không có method rõ ràng.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HandEquipmentItem</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Assets/Game/Scripts/Items/Equipment/HandEquipmentItem.cs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Dữ liệu hoặc hành vi item: weapon, armor, spell, flask, quick slot, projectile hoặc material.</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ArmorItem</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ArmorItem</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Script này chủ yếu là dữ liệu/enum/struct, không có method rõ ràng.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HeadEquipmentItem</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Assets/Game/Scripts/Items/Equipment/HeadEquipmentItem.cs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Dữ liệu hoặc hành vi item: weapon, armor, spell, flask, quick slot, projectile hoặc material.</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ArmorItem</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HeadEquipmentType headEquipmentType</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ArmorItem, HeadEquipmentType</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Script này chủ yếu là dữ liệu/enum/struct, không có method rõ ràng.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LegEquipmentItem</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Assets/Game/Scripts/Items/Equipment/LegEquipmentItem.cs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Dữ liệu hoặc hành vi item: weapon, armor, spell, flask, quick slot, projectile hoặc material.</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ArmorItem</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ArmorItem</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Script này chủ yếu là dữ liệu/enum/struct, không có method rõ ràng.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RangedProjectileItem</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Assets/Game/Scripts/Items/Equipment/RangedProjectileItem.cs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Dữ liệu hoặc hành vi item: weapon, armor, spell, flask, quick slot, projectile hoặc material.</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Item</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ProjectileClass projectileClass, public float forwardVelocity, public float upwardVelocity, public float ammoMass, public int maxAmmoAmount, public int currentAmmoAmount, public int physicalDamage, public int magicDamage, public int fireDamage, public int holyDamage, public int lightningDamage, public GameObject drawProjectileModel, public GameObject releaseProjectileModel</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Item, ProjectileClass</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Script này chủ yếu là dữ liệu/enum/struct, không có method rõ ràng.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FlaskItem</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Assets/Game/Scripts/Items/Flask Items/FlaskItem.cs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Dữ liệu hoặc hành vi item: weapon, armor, spell, flask, quick slot, projectile hoặc material.</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QuickSlotItem</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bool healthFlask, public GameObject emptyFlaskItem, public string emptyFlaskAnimation</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Item, PlayerManager, PlayerUIManager, QuickSlotItem, WorldCharacterEffectsManager, WorldSoundFXManager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bool CanIUseThisItem(PlayerManager player)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Kiểm tra có được phép iuse this item hay không.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void AttemptToUseItem(PlayerManager player)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Cố gắng kích hoạt to use item nếu trạng thái hiện tại cho phép.</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SuccessfullyUseItem(PlayerManager player)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successfully use item trong script FlaskItem. Liên kết trực tiếp: PlayerUIManager.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PlayerUIManager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void PlayUseItemFX(PlayerManager player)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131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Phát use item fx, thường là animation, sound hoặc VFX. Liên kết trực tiếp: WorldCharacterEffectsManager, WorldSoundFXManager.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WorldCharacterEffectsManager, WorldSoundFXManager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int GetCurrentAmount(PlayerManager player)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137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current amount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Item</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Assets/Game/Scripts/Items/Item.cs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ScriptableObject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Dữ liệu hoặc hành vi item: weapon, armor, spell, flask, quick slot, projectile hoặc material.</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ScriptableObject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AshOfWar, EquipmentItem, QuickSlotItem, RangedProjectileItem, SpellItem, UpgradeMaterial</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string itemName, public Sprite itemIcon, public int maxItemAmount, public int currentItemAmount, public string itemDescription, public int itemID, public bool canBePurchased, public bool canBeSold, public int purchasePrice, public int sellPrice</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Script này chủ yếu là dữ liệu/enum/struct, không có method rõ ràng.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UpgradeMaterial</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Assets/Game/Scripts/Items/Materials/UpgradeMaterial.cs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Dữ liệu hoặc hành vi item: weapon, armor, spell, flask, quick slot, projectile hoặc material.</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Item</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UpgradeStone upgradeStone</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Item, UpgradeStone</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Script này chủ yếu là dữ liệu/enum/struct, không có method rõ ràng.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BuffCharmItem</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Assets/Game/Scripts/Items/Quick Slot Items/BuffCharmItem.cs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Dữ liệu hoặc hành vi item: weapon, armor, spell, flask, quick slot, projectile hoặc material.</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QuickSlotItem</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[SerializeField] private float buffDurationSeconds, [SerializeField] private int maxHealthBonus, [SerializeField] private int maxStaminaBonus, [SerializeField] private int maxFocusPointsBonus, [SerializeField] private float staminaRegenerationBonusPercentage, [SerializeField] private float outgoingDamageBonusPercentage, [SerializeField] private GameObject useItemVFX</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PlayerManager, PlayerStatBuffTimedEffect, PlayerUIManager, QuickSlotItem, WorldCharacterEffectsManager, WorldSoundFXManager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InitializeRuntimeBuff( string runtimeItemName, string runtimeItemDescription, Sprite runtimeIcon, float durationSeconds, int healthBonus, int staminaBonus, int focusBonus, float staminaRegenBonusPercent, float damageBonusPercent, int startingAmount, int maxAmount, int runtimePurchasePrice, int runtimeSellPrice, string runtimeAnimation = "Item_Flask_Drink_Start_01")</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initialize runtime buff trong script BuffCharmItem.</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SetRuntimeUseItemVFX(GameObject runtimeUseItemVFX)</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runtime use item vfx.</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bool CanIUseThisItem(PlayerManager player)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Kiểm tra có được phép iuse this item hay không.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void AttemptToUseItem(PlayerManager player)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Cố gắng kích hoạt to use item nếu trạng thái hiện tại cho phép.</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SuccessfullyUseItem(PlayerManager player)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successfully use item trong script BuffCharmItem. Liên kết trực tiếp: PlayerStatBuffTimedEffect, PlayerUIManager.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PlayerStatBuffTimedEffect, PlayerUIManager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PlayerStatBuffTimedEffect CreateEffectInstance()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142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Tạo object/dữ liệu effect instance. Liên kết trực tiếp: PlayerStatBuffTimedEffect.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PlayerStatBuffTimedEffect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GameObject GetBuffUseVFXPrefab()</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157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buff use vfxprefab cho hệ thống khác sử dụng. Liên kết trực tiếp: WorldCharacterEffectsManager.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WorldCharacterEffectsManager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void PlayUseItemFX(PlayerManager player)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185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Phát use item fx, thường là animation, sound hoặc VFX. Liên kết trực tiếp: WorldCharacterEffectsManager, WorldSoundFXManager.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WorldCharacterEffectsManager, WorldSoundFXManager</w:t>
            </w:r>
          </w:p>
        </w:tc>
      </w:tr>
    </w:tbl>
    <w:p/>
    <w:p>
      <w:pPr>
        <w:pStyle w:val="Heading2"/>
      </w:pPr>
      <w:r>
        <w:rPr>
          <w:rFonts w:ascii="Arial" w:hAnsi="Arial" w:eastAsia="Arial"/>
          <w:b/>
          <w:sz w:val="19"/>
        </w:rPr>
        <w:t>QuickSlotItem</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Assets/Game/Scripts/Items/Quick Slot Items/QuickSlotItem.cs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Dữ liệu hoặc hành vi item: weapon, armor, spell, flask, quick slot, projectile hoặc material.</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Item</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BuffCharmItem, FlaskItem</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[SerializeField] protected GameObject itemModel, [SerializeField] protected string useItemAnimation, public bool isConsumable, public int itemAmount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Item, PlayerManager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virtual void AttemptToUseItem(PlayerManager player)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Cố gắng kích hoạt to use item nếu trạng thái hiện tại cho phép.</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virtual void SuccessfullyUseItem(PlayerManager player)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successfully use item trong script QuickSlotItem.</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virtual void PlayUseItemFX(PlayerManager player)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Phát use item fx, thường là animation, sound hoặc VFX.</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virtual bool CanIUseThisItem(PlayerManager player)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Kiểm tra có được phép iuse this item hay không.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virtual int GetCurrentAmount(PlayerManager player)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current amount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SetRuntimeItemModel(GameObject runtimeItemModel)</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runtime item model.</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FireBallDamageCollider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Assets/Game/Scripts/Items/Spells/FireBallDamageCollider.cs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Dữ liệu hoặc hành vi item: weapon, armor, spell, flask, quick slot, projectile hoặc material.</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SpellProjectileDamageCollider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CharacterManager, FireBallManager, SpellProjectileDamageCollider, TakeDamageEffect, WorldCharacterEffectsManager, WorldUtilityManager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override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 Liên kết trực tiếp: FireBallManager.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FireBallManager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protected override void OnTriggerEnter(Collider other)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Xử lý khi collider khác đi vào trigger của object này. Liên kết trực tiếp: CharacterManager, WorldUtilityManager.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CharacterManager, WorldUtilityManager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override void CheckForParry(CharacterManager damageTarget)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check for parry trong script FireBallDamageCollider.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protected override void GetBlockingDotValues(CharacterManager damageTarget)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blocking dot values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override void DamageTarget(CharacterManager damageTarget)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Gây hoặc xử lý sát thương cho target. Liên kết trực tiếp: TakeDamageEffect, WorldCharacterEffectsManager.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TakeDamageEffect, WorldCharacterEffectsManager</w:t>
            </w:r>
          </w:p>
        </w:tc>
      </w:tr>
    </w:tbl>
    <w:p/>
    <w:p>
      <w:pPr>
        <w:pStyle w:val="Heading2"/>
      </w:pPr>
      <w:r>
        <w:rPr>
          <w:rFonts w:ascii="Arial" w:hAnsi="Arial" w:eastAsia="Arial"/>
          <w:b/>
          <w:sz w:val="19"/>
        </w:rPr>
        <w:t>FireBallManager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Assets/Game/Scripts/Items/Spells/FireBallManager.cs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Dữ liệu hoặc hành vi item: weapon, armor, spell, flask, quick slot, projectile hoặc material.</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SpellManager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FireBallDamageCollider damageCollider, public bool isFullyCharged</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CharacterManager, FireBallDamageCollider, SpellManager, WorldSoundFXManager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override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protected override void Update()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Cập nhật logic mỗi frame như input, timer, trạng thái chiến đấu hoặc UI.</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OnCollisionEnter(Collision collision)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Xử lý va chạm vật lý khi object chạm object khác.</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InitializeFireBall(CharacterManager spellCaster)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initialize fire ball trong script FireBallManager.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InstantiateSpellDestructionFX()</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instantiate spell destruction fx trong script FireBallManager. Liên kết trực tiếp: WorldSoundFXManager.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WorldSoundFXManager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WaitThenInstantiateSpellDestructionFX(float timeToWait)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wait then instantiate spell destruction fx trong script FireBallManager.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IEnumerator WaitThenInstantiateFX(float timeToWait)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wait then instantiate fx trong script FireBallManager.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WaitForSeconds(timeToWait)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wait for seconds trong script FireBallManager.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FireBallSpell</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Assets/Game/Scripts/Items/Spells/FireBallSpell.cs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Dữ liệu hoặc hành vi item: weapon, armor, spell, flask, quick slot, projectile hoặc material.</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SpellItem</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FireBallManager, PlayerManager, SpellInstantiationLocation, SpellItem</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AttemptToCastSpell(PlayerManager player)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Cố gắng kích hoạt to cast spell nếu trạng thái hiện tại cho phép.</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void InstantiateWarmUpSpellFX(PlayerManager player)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instantiate warm up spell fx trong script FireBallSpell. Liên kết trực tiếp: SpellInstantiationLocation.</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SpellInstantiationLocation</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SuccessfullyCastSpell(PlayerManager player)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successfully cast spell trong script FireBallSpell. Liên kết trực tiếp: FireBallManager, SpellInstantiationLocation.</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FireBallManager, SpellInstantiationLocation</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void SuccessfullyChargeSpell(PlayerManager player)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113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successfully charge spell trong script FireBallSpell. Liên kết trực tiếp: SpellInstantiationLocation.</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SpellInstantiationLocation</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SuccessfullyCastSpellFullCharge(PlayerManager player)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142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successfully cast spell full charge trong script FireBallSpell. Liên kết trực tiếp: FireBallManager, SpellInstantiationLocation.</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FireBallManager, SpellInstantiationLocation</w:t>
            </w:r>
          </w:p>
        </w:tc>
      </w:tr>
    </w:tbl>
    <w:p/>
    <w:p>
      <w:pPr>
        <w:pStyle w:val="Heading2"/>
      </w:pPr>
      <w:r>
        <w:rPr>
          <w:rFonts w:ascii="Arial" w:hAnsi="Arial" w:eastAsia="Arial"/>
          <w:b/>
          <w:sz w:val="19"/>
        </w:rPr>
        <w:t>SpellItem</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Assets/Game/Scripts/Items/Spells/SpellItem.cs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Dữ liệu hoặc hành vi item: weapon, armor, spell, flask, quick slot, projectile hoặc material.</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Item</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FireBallSpell, TestSpell</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SpellClass spellClass, public float fullChargeEffectMultiplier, public int spellSlotUsed, public int staminaCost, public int focusPointCost, [SerializeField] protected GameObject spellCastWarmUpFX, [SerializeField] protected GameObject spellChargeFX, [SerializeField] protected GameObject spellCastReleaseFX, [SerializeField] protected GameObject spellCastReleaseFXFullCharge, [SerializeField] protected string mainHandSpellAnimation, [SerializeField] protected string offHandSpellAnimation, public AudioClip warmUpSoundFX, public AudioClip releaseSoundFX</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Item, PlayerManager, SpellClass</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virtual void AttemptToCastSpell(PlayerManager player)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Cố gắng kích hoạt to cast spell nếu trạng thái hiện tại cho phép.</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virtual void InstantiateWarmUpSpellFX(PlayerManager player)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instantiate warm up spell fx trong script SpellItem.</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virtual void SuccessfullyCastSpell(PlayerManager player)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successfully cast spell trong script SpellItem.</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virtual void SuccessfullyChargeSpell(PlayerManager player)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successfully charge spell trong script SpellItem.</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virtual void SuccessfullyCastSpellFullCharge(PlayerManager player)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successfully cast spell full charge trong script SpellItem.</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virtual bool CanICastThisSpell(PlayerManager player)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Kiểm tra có được phép icast this spell hay không.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SpellManager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Assets/Game/Scripts/Items/Spells/SpellManager.cs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Dữ liệu hoặc hành vi item: weapon, armor, spell, flask, quick slot, projectile hoặc material.</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FireBallManager</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[SerializeField] protected CharacterManager spellTarget, [SerializeField] protected GameObject impactParticle, [SerializeField] protected GameObject impactParticleFullCharge</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CharacterManager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virtual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protected virtual void Start()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Chạy sau Awake để hoàn tất thiết lập ban đầu, nhất là khi cần các object khác đã sẵn sàng.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virtual void Update()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Cập nhật logic mỗi frame như input, timer, trạng thái chiến đấu hoặc UI.</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SpellProjectileDamageCollider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Assets/Game/Scripts/Items/Spells/SpellProjectileDamageCollider.cs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Dữ liệu hoặc hành vi item: weapon, armor, spell, flask, quick slot, projectile hoặc material.</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DamageCollider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FireBallDamageCollider</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CharacterManager spellCaster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CharacterManager, DamageCollider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Script này chủ yếu là dữ liệu/enum/struct, không có method rõ ràng.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TestSpell</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Assets/Game/Scripts/Items/Spells/TestSpell.cs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Dữ liệu hoặc hành vi item: weapon, armor, spell, flask, quick slot, projectile hoặc material.</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SpellItem</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PlayerManager, SpellItem</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AttemptToCastSpell(PlayerManager player)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Cố gắng kích hoạt to cast spell nếu trạng thái hiện tại cho phép.</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void SuccessfullyCastSpell(PlayerManager player)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successfully cast spell trong script TestSpell.</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InstantiateWarmUpSpellFX(PlayerManager player)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instantiate warm up spell fx trong script TestSpell.</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bool CanICastThisSpell(PlayerManager player)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Kiểm tra có được phép icast this spell hay không.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CasterWeaponItem</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Assets/Game/Scripts/Items/Weapons/CasterWeaponItem.cs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Dữ liệu hoặc hành vi item: weapon, armor, spell, flask, quick slot, projectile hoặc material.</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WeaponItem</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WeaponItem</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Script này chủ yếu là dữ liệu/enum/struct, không có method rõ ràng.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MeleeWeaponItem</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Assets/Game/Scripts/Items/Weapons/MeleeWeaponItem.cs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Dữ liệu hoặc hành vi item: weapon, armor, spell, flask, quick slot, projectile hoặc material.</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WeaponItem</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float riposte_Attack_01_Modifier, public float backstab_Attack_01_Modifier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WeaponItem</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Script này chủ yếu là dữ liệu/enum/struct, không có method rõ ràng.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RangedWeaponItem</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Assets/Game/Scripts/Items/Weapons/RangedWeaponItem.cs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Dữ liệu hoặc hành vi item: weapon, armor, spell, flask, quick slot, projectile hoặc material.</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WeaponItem</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AudioClip[] drawSounds, public AudioClip[] releaseSounds</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WeaponItem</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Script này chủ yếu là dữ liệu/enum/struct, không có method rõ ràng.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WeaponItem</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Assets/Game/Scripts/Items/Weapons/WeaponItem.cs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Dữ liệu hoặc hành vi item: weapon, armor, spell, flask, quick slot, projectile hoặc material.</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EquipmentItem</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CasterWeaponItem, MeleeWeaponItem, RangedWeaponItem</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AnimatorOverrideController weaponAnimator, public WeaponModelType weaponModelType, public GameObject weaponModel, public WeaponClass weaponClass, public UpgradeLevel upgradeLevel, public int strengthREQ, public int dexREQ, public int intREQ, public int faithREQ, public int physicalDamage, public int magicDamage, public int fireDamage, public int holyDamage, public int lightningDamage, public float poiseDamage, public float light_Attack_01_Modifier +35</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AshOfWar, EquipmentItem, UpgradeLevel, WeaponClass, WeaponItemAction, WeaponModelType</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Script này chủ yếu là dữ liệu/enum/struct, không có method rõ ràng.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WeaponManager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Assets/Game/Scripts/Items/Weapons/WeaponManager.cs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Dữ liệu hoặc hành vi item: weapon, armor, spell, flask, quick slot, projectile hoặc material.</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MeleeWeaponDamageCollider meleeDamageCollider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CharacterManager, MeleeWeaponDamageCollider, PlayerStatsManager, WeaponItem</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 Liên kết trực tiếp: MeleeWeaponDamageCollider.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MeleeWeaponDamageCollider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SetWeaponDamage(CharacterManager characterWieldingWeapon, WeaponItem weapon)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weapon damage. Liên kết trực tiếp: PlayerStatsManager.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PlayerStatsManager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ToggleWeaponTrail(bool status)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toggle weapon trail trong script WeaponManager.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TitleScreenLoadMenuInputManager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Assets/Game/Scripts/Menu Scene/TitleScreenLoadMenuInputManager.cs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Điều khiển title/menu scene: load slot, setting menu, preview nhân vật hoặc bắt input menu.</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TitleScreenManager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Update()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Cập nhật logic mỗi frame như input, timer, trạng thái chiến đấu hoặc UI. Liên kết trực tiếp: TitleScreenManager.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TitleScreenManager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OnEnable()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Đăng ký event/callback hoặc bật trạng thái khi component được enable.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PlayerControls()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Phát er controls, thường là animation, sound hoặc VFX.</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OnDisable()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Gỡ event/callback hoặc dọn trạng thái khi component bị disable.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TitleScreenManager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Assets/Game/Scripts/Menu Scene/TitleScreenManager.cs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Điều khiển title/menu scene: load slot, setting menu, preview nhân vật hoặc bắt input menu.</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static TitleScreenManager Instance, public CharacterSlot currentSelectedSlot, public CharacterClass[] startingClasses, [SerializeField] private int selectedStartingClassID, [SerializeField] private GameObject classReviewPanel, [SerializeField] private TextMeshProUGUI classReviewTitleText, [SerializeField] private TextMeshProUGUI classReviewSubtitleText, [SerializeField] private GameObject classReviewStatsInfoPanel, [SerializeField] private GameObject classReviewItemsInfoPanel, [SerializeField] private TextMeshProUGUI classReviewStatsInfoText, [SerializeField] private TextMeshProUGUI classReviewItemsInfoText, [SerializeField] private TextMeshProUGUI classReviewStatsText, [SerializeField] private TextMeshProUGUI classReviewLoadoutText, [SerializeField] private TextMeshProUGUI classReviewHintText, [SerializeField] private Button classReviewStatsTabButton, [SerializeField] private Button classReviewItemsTabButton</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BodyEquipmentItem, BuffCharmItem, BuildRuntimeLogger, CharacterClass, CharacterSlot, ClassReviewTab, GameSettingsManager, HandEquipmentItem, HeadEquipmentItem, Item, LegEquipmentItem, PlayerManager, PlayerUIManager, QuickSlotItem, SessionLaunchMode, TitleButtonClickSound, TitleScreenSettingsMenuView, WeaponItem, WorldGameSessionManager, WorldItemDatabase +2</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 Liên kết trực tiếp: BuildRuntimeLogger.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BuildRuntimeLogger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OnEnable()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127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Đăng ký event/callback hoặc bật trạng thái khi component được enable. Liên kết trực tiếp: GameSettingsManager.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GameSettingsManager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OnDisable()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132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Gỡ event/callback hoặc dọn trạng thái khi component bị disable. Liên kết trực tiếp: GameSettingsManager.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GameSettingsManager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Start()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137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Chạy sau Awake để hoàn tất thiết lập ban đầu, nhất là khi cần các object khác đã sẵn sàng. Liên kết trực tiếp: BuildRuntimeLogger.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BuildRuntimeLogger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Update()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152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Cập nhật logic mỗi frame như input, timer, trạng thái chiến đấu hoặc UI.</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LateUpdate()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158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Cập nhật cuối frame, thường dùng cho camera, animation hoặc đồng bộ trạng thái sau movement.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HideGameplayHUDOnTitleScreen()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163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hide gameplay hudon title screen trong script TitleScreenManager. Liên kết trực tiếp: PlayerUIManager.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PlayerUIManager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StartNetworkAsHost()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171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start network as host trong script TitleScreenManager.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PressStart()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176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press start trong script TitleScreenManager.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SelectSingleplayerMode()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193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select singleplayer mode trong script TitleScreenManager. Liên kết trực tiếp: SessionLaunchMode.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SessionLaunchMode</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SelectMultiplayerMode()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203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select multiplayer mode trong script TitleScreenManager. Liên kết trực tiếp: SessionLaunchMode.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SessionLaunchMode</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JoinOnlineGame()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213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join online game trong script TitleScreenManager.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async void HostWorld()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218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host world trong script TitleScreenManager. Liên kết trực tiếp: WorldGameSessionManager.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WorldGameSessionManager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JoinWorld()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231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join world trong script TitleScreenManager. Liên kết trực tiếp: WorldGameSessionManager.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WorldGameSessionManager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HideLegacyNetworkControls()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240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hide legacy network controls trong script TitleScreenManager.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EnsureSettingsMenu()</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269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ensure settings menu trong script TitleScreenManager. Liên kết trực tiếp: TitleScreenSettingsMenuView.</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TitleScreenSettingsMenuView</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OpenSettingsMenu()</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288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Mở UI/trạng thái/luồng settings menu.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CloseSettingsMenu()</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307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Đóng UI/trạng thái/luồng settings menu.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async void AttemptToCreateNewCharacter()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319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Cố gắng kích hoạt to create new character nếu trạng thái hiện tại cho phép. Liên kết trực tiếp: BuildRuntimeLogger, WorldSaveGameManager.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BuildRuntimeLogger, WorldSaveGameManager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await EnsureHostSessionForSaveMenus())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323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ensure host session for save menus trong script TitleScreenManager. Liên kết trực tiếp: BuildRuntimeLogger.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BuildRuntimeLogger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StartNewGame()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342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start new game trong script TitleScreenManager. Liên kết trực tiếp: BuildRuntimeLogger, WorldSaveGameManager.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BuildRuntimeLogger, WorldSaveGameManager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EnsureEnterGameMusicPlayer()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352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ensure enter game music player trong script TitleScreenManager.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PlayEnterGameMusic()</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365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Phát enter game music, thường là animation, sound hoặc VFX.</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StopEnterGameMusic()</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381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stop enter game music trong script TitleScreenManager.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ApplyTitleMusicVolume()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387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Áp dụng title music volume lên character/object mục tiêu. Liên kết trực tiếp: GameSettingsManager.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GameSettingsManager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EnsureButtonClickSFXPlayer()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398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ensure button click sfxplayer trong script TitleScreenManager.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InstallTitleButtonClickSFX()</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410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install title button click sfx trong script TitleScreenManager. Liên kết trực tiếp: TitleButtonClickSound.</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TitleButtonClickSound</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PlayTitleButtonClickSFX()</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428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Phát title button click sfx, thường là animation, sound hoặc VFX. Liên kết trực tiếp: WorldSoundFXManager.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WorldSoundFXManager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ApplyTitleButtonClickVolume()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444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Áp dụng title button click volume lên character/object mục tiêu. Liên kết trực tiếp: GameSettingsManager.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GameSettingsManager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async void OpenLoadGameMenu()</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452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Mở UI/trạng thái/luồng load game menu.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CloseLoadGameMenu()</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467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Đóng UI/trạng thái/luồng load game menu.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ToggleBodyType()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488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toggle body type trong script TitleScreenManager. Liên kết trực tiếp: PlayerManager.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OpenTitleScreenMainMenu()</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504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Mở UI/trạng thái/luồng title screen main menu.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CloseTitleScreenMainMenu()</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511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Đóng UI/trạng thái/luồng title screen main menu.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OpenLaunchModeMenu()</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516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Mở UI/trạng thái/luồng launch mode menu.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CloseLaunchModeMenu()</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527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Đóng UI/trạng thái/luồng launch mode menu.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EnsureLaunchModeMenu()</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533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ensure launch mode menu trong script TitleScreenManager.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SetBannerActive(bool isActive)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551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banner active.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OpenCharacterCreationMenu()</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557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Mở UI/trạng thái/luồng character creation menu. Liên kết trực tiếp: PlayerManager.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async Task&lt;bool&gt; EnsureHostSessionForSaveMenus()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578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ensure host session for save menus trong script TitleScreenManager. Liên kết trực tiếp: BuildRuntimeLogger, WorldGameSessionManager.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BuildRuntimeLogger, WorldGameSessionManager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SetLaunchMode(SessionLaunchMode launchMode)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602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Thiết lập giá trị hoặc trạng thái launch mode. Liên kết trực tiếp: WorldGameSessionManager.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WorldGameSessionManager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RefreshSaveMenuButtons()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610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Làm mới dữ liệu/hiển thị save menu buttons. Liên kết trực tiếp: WorldGameSessionManager.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WorldGameSessionManager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CloseLoadGameMenuIfOpen()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621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Đóng UI/trạng thái/luồng load game menu if open.</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CloseCharacterCreationMenuIfOpen()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627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Đóng UI/trạng thái/luồng character creation menu if open.</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BuildNetworkMenuControls()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633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build network menu controls trong script TitleScreenManager.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SetupHostButton(RectTransform menuParent)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651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up host button.</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Vector2(newGameRect.anchoredPosition.x, newGameRect.anchoredPosition.y + 90f)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667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TitleScreenManager.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SetupJoinButton(RectTransform menuParent)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672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up join button.</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Vector2(loadRect.anchoredPosition.x, loadRect.anchoredPosition.y + 90f)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696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TitleScreenManager.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SetupNetworkAddressInput(RectTransform menuParent)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701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up network address input.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Vector2(hostRect.anchoredPosition.x, hostRect.anchoredPosition.y + 90f)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719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TitleScreenManager.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Vector2(420f, addressRect.sizeDelta.y)</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720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trong script TitleScreenManager.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ConfigureButton(Button button, string objectName, string label, UnityEngine.Events.UnityAction callback)</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737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configure button trong script TitleScreenManager.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PopulateDefaultNetworkAddressField()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754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populate default network address field trong script TitleScreenManager. Liên kết trực tiếp: WorldGameSessionManager.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WorldGameSessionManager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CloseCharacterCreationMenu()</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767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Đóng UI/trạng thái/luồng character creation menu.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OpenChooseCharacterClassSubMenu()</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774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Mở UI/trạng thái/luồng choose character class sub menu.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CloseChooseCharacterClassSubMenu()</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790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Đóng UI/trạng thái/luồng choose character class sub menu.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OpenChooseHairStyleSubMenu()</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800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Mở UI/trạng thái/luồng choose hair style sub menu. Liên kết trực tiếp: PlayerManager.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CloseChooseHairStyleSubMenu()</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823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Đóng UI/trạng thái/luồng choose hair style sub menu. Liên kết trực tiếp: PlayerManager.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OpenChooseHairColorSubMenu()</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838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Mở UI/trạng thái/luồng choose hair color sub menu. Liên kết trực tiếp: PlayerManager.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CloseChooseHairColorSubMenu()</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861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Đóng UI/trạng thái/luồng choose hair color sub menu. Liên kết trực tiếp: PlayerManager.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OpenChooseNameSubMenu()</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876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Mở UI/trạng thái/luồng choose name sub menu. Liên kết trực tiếp: PlayerManager.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CloseChooseNameSubMenu()</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887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Đóng UI/trạng thái/luồng choose name sub menu. Liên kết trực tiếp: PlayerManager.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ToggleCharacterCreationScreenMainMenuButtons(bool status)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900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toggle character creation screen main menu buttons trong script TitleScreenManager.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DisplayNoFreeCharacterSlotPopUp()</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910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display no free character slot pop up trong script TitleScreenManager.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CloseNoFreeCharacterSlotPopUp()</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916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Đóng UI/trạng thái/luồng no free character slot pop up.</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SelectCharacterSlot(CharacterSlot characterSlot)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922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select character slot trong script TitleScreenManager.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SelectNoSlot()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927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select no slot trong script TitleScreenManager. Liên kết trực tiếp: CharacterSlot.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CharacterSlot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AttemptToDeleteCharacterSlot()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932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Cố gắng kích hoạt to delete character slot nếu trạng thái hiện tại cho phép. Liên kết trực tiếp: CharacterSlot.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CharacterSlot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DeleteCharacterSlot()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941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delete character slot trong script TitleScreenManager. Liên kết trực tiếp: WorldSaveGameManager.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WorldSaveGameManager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CloseDeleteCharacterPopUp()</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953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Đóng UI/trạng thái/luồng delete character pop up.</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SelectClass(int classID)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961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select class trong script TitleScreenManager. Liên kết trực tiếp: PlayerManager.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PreviewClass(int classID)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975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preview class trong script TitleScreenManager. Liên kết trực tiếp: PlayerManager.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int GetSelectedStartingClassID()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987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selected starting class id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EnsureCharacterClassSelectionUI()</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998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ensure character class selection ui trong script TitleScreenManager.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RefreshSerializedCharacterClassButtons()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1011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Làm mới dữ liệu/hiển thị serialized character class buttons.</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ConfigureSerializedCharacterClassButton(Button button, int classID)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1033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configure serialized character class button trong script TitleScreenManager.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UpdateClassReviewPanel(int classID, bool isSelectedClass)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1048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Cập nhật class review panel theo trạng thái mới. Liên kết trực tiếp: CharacterClass, ClassReviewTab.</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CharacterClass, ClassReviewTab</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ShowClassReviewStats()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1083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show class review stats trong script TitleScreenManager. Liên kết trực tiếp: ClassReviewTab.</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ClassReviewTab</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ShowClassReviewItems()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1089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show class review items trong script TitleScreenManager. Liên kết trực tiếp: ClassReviewTab.</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ClassReviewTab</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RefreshClassReviewInfoPanel()</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1095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Làm mới dữ liệu/hiển thị class review info panel. Liên kết trực tiếp: ClassReviewTab.</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ClassReviewTab</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PrepareClassReviewInfoText(TextMeshProUGUI infoText)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1120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prepare class review info text trong script TitleScreenManager.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UpdateClassReviewTabVisual(Button button, TextMeshProUGUI label, bool isActive)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1139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Cập nhật class review tab visual theo trạng thái mới.</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Color(1f, 1f, 1f, 0.16f) : new Color(1f, 1f, 1f, 0.08f)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1147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color trong script TitleScreenManager.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UpdateCharacterClassPrimaryButtonLabel()</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1152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Cập nhật character class primary button label theo trạng thái mới.</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string GetFormattedClassButtonLabel(CharacterClass characterClass)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1167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formatted class button label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string GetClassSubtitle(CharacterClass characterClass)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1172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class subtitle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return BuildStatArchetypeSummary(characterClass)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1189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build stat archetype summary trong script TitleScreenManager.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string GetClassDescription(CharacterClass characterClass)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1193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class description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string BuildStatArchetypeSummary(CharacterClass characterClass)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1214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build stat archetype summary trong script TitleScreenManager.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UpdateHighestStat(int statValue, string statName, ref int highestStatValue, ref string highestStatName)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1229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Cập nhật highest stat theo trạng thái mới.</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string GetFormattedClassStats(CharacterClass characterClass)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1238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formatted class stats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string GetFormattedClassLoadout(CharacterClass characterClass)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1244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formatted class loadout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string GetWeaponListLabel(WeaponItem[] weapons)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1253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weapon list label cho hệ thống khác sử dụng. Liên kết trực tiếp: WeaponItem.</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WeaponItem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string GetQuickSlotListLabel(QuickSlotItem[] quickSlots)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1276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quick slot list label cho hệ thống khác sử dụng. Liên kết trực tiếp: QuickSlotItem.</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QuickSlotItem</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SetCharacterClass(PlayerManager player, int vitality, int endurance, int mind, int strength, int dexterity, int intelligence, int faith, WeaponItem[] mainHandWeapons, WeaponItem[] offHandWeapons, HeadEquipmentItem headEquipment, BodyEquipmentItem bodyEquipment, LegEquipmentItem legEquipment, HandEquipmentItem handEquipment, QuickSlotItem[] quickSlotItems)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1328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character class. Liên kết trực tiếp: BodyEquipmentItem, BuffCharmItem, HandEquipmentItem, HeadEquipmentItem, LegEquipmentItem +1.</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BodyEquipmentItem, BuffCharmItem, HandEquipmentItem, HeadEquipmentItem, LegEquipmentItem, WorldItemDatabase</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WeaponItem InstantiateWeaponOrFallback(WeaponItem sourceWeapon)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1446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instantiate weapon or fallback trong script TitleScreenManager. Liên kết trực tiếp: WeaponItem, WorldItemDatabase.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WeaponItem, WorldItemDatabase</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WeaponItem GetWeaponAtIndex(WeaponItem[] weapons, int index)</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1456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weapon at index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QuickSlotItem GetQuickSlotItemAtIndex(QuickSlotItem[] quickSlotItems, int index)</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1464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quick slot item at index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SelectHair(int hairID)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1474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select hair trong script TitleScreenManager. Liên kết trực tiếp: PlayerManager.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PreviewHair(int hairID)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1483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preview hair trong script TitleScreenManager. Liên kết trực tiếp: PlayerManager.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SelectHairColor()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1490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select hair color trong script TitleScreenManager. Liên kết trực tiếp: PlayerManager.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PreviewHairColor()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1501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preview hair color trong script TitleScreenManager. Liên kết trực tiếp: PlayerManager.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SetRedColorSlider(float redValue)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1510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red color slider.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SetGreenColorSlider(float greenValue)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1515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Thiết lập giá trị hoặc trạng thái green color slider.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SetBlueColorSlider(float blueValue)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1520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blue color slider.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1530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OnPointerDown(PointerEventData eventData)</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1535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on pointer down trong script TitleScreenManager.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OnSubmit(BaseEventData eventData)</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1540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submit trong script TitleScreenManager.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PlayIfButtonCanClick()</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1545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Phát if button can click, thường là animation, sound hoặc VFX.</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TitleScreenSettingsMenuManager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Assets/Game/Scripts/Menu Scene/TitleScreenSettingsMenuManager.cs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Điều khiển title/menu scene: load slot, setting menu, preview nhân vật hoặc bắt input menu.</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GameSettingsManager, TitleScreenManager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Initialize(TitleScreenManager owner, GameObject mainMenuRoot, Button loadButton, Button newGameButton, Button settingsMenuButton)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initialize trong script TitleScreenSettingsMenuManager. Liên kết trực tiếp: GameSettingsManager.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GameSettingsManager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Update()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Cập nhật logic mỗi frame như input, timer, trạng thái chiến đấu hoặc UI.</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OpenSettingsMenu()</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Mở UI/trạng thái/luồng settings menu.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CloseSettingsMenu()</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Đóng UI/trạng thái/luồng settings menu.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BuildSettingsMenu()</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build settings menu trong script TitleScreenSettingsMenuManager.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GameObject("Title Screen Settings Menu", typeof(RectTransform), typeof(CanvasRenderer), typeof(Image))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100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game object trong script TitleScreenSettingsMenuManager.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Vector2(0.5f, 0.5f)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TitleScreenSettingsMenuManager.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Color(0f, 0f, 0f, 0.98f)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111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color trong script TitleScreenSettingsMenuManager.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GameObject("Settings Content", typeof(RectTransform))</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game object trong script TitleScreenSettingsMenuManager.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Vector2(0.5f, 0.5f)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116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trong script TitleScreenSettingsMenuManager.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Vector2(0.5f, 0.5f)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TitleScreenSettingsMenuManager.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Vector2(0.5f, 0.5f)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118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trong script TitleScreenSettingsMenuManager.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Vector2(960f, 760f)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TitleScreenSettingsMenuManager.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Vector2(0f, -40f), 38f)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122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trong script TitleScreenSettingsMenuManager.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Vector2(0f, 140f))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136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TitleScreenSettingsMenuManager.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HideSiblingMenus()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144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hide sibling menus trong script TitleScreenSettingsMenuManager.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RestoreSiblingMenus()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165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restore sibling menus trong script TitleScreenSettingsMenuManager.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CreateHeader(RectTransform parent, TextMeshProUGUI textTemplate, string label, Vector2 anchoredPosition, float fontSize)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176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Tạo object/dữ liệu header.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Vector2(0.5f, 1f)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183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TitleScreenSettingsMenuManager.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Vector2(0.5f, 1f)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184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trong script TitleScreenSettingsMenuManager.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Vector2(0.5f, 1f)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185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TitleScreenSettingsMenuManager.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Vector2(840f, 60f)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187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trong script TitleScreenSettingsMenuManager.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CreateSliderRow( RectTransform parent, TextMeshProUGUI textTemplate, Slider sliderTemplate, string label, float anchoredY, out Slider slider, out TextMeshProUGUI valueText, UnityEngine.Events.UnityAction&lt;float&gt; callback, float minValue = 0f, float maxValue = 1f)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195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Tạo object/dữ liệu slider row.</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Vector2(0.5f, 1f)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210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trong script TitleScreenSettingsMenuManager.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Vector2(0.5f, 1f)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211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TitleScreenSettingsMenuManager.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Vector2(0.5f, 1f)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212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trong script TitleScreenSettingsMenuManager.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Vector2(0f, anchoredY)</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213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TitleScreenSettingsMenuManager.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Vector2(860f, 70f)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214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trong script TitleScreenSettingsMenuManager.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Vector2(-320f, -12f), 24f, TextAlignmentOptions.Left)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216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TitleScreenSettingsMenuManager.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Vector2(300f, 42f)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217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trong script TitleScreenSettingsMenuManager.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Vector2(0.5f, 1f)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227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TitleScreenSettingsMenuManager.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Vector2(0.5f, 1f)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228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trong script TitleScreenSettingsMenuManager.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Vector2(0.5f, 1f)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229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TitleScreenSettingsMenuManager.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Vector2(40f, -8f)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230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trong script TitleScreenSettingsMenuManager.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Vector2(360f, 30f)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231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TitleScreenSettingsMenuManager.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Vector2(330f, -12f), 22f, TextAlignmentOptions.Right)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238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trong script TitleScreenSettingsMenuManager.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Vector2(120f, 42f)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239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TitleScreenSettingsMenuManager.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CreateSelectionRow( RectTransform parent, TextMeshProUGUI textTemplate, Button buttonTemplate, string label, float anchoredY, out TextMeshProUGUI valueText, UnityEngine.Events.UnityAction primaryAction, UnityEngine.Events.UnityAction secondaryAction)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242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Tạo object/dữ liệu selection row.</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Vector2(0.5f, 1f)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255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TitleScreenSettingsMenuManager.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Vector2(0.5f, 1f)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256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trong script TitleScreenSettingsMenuManager.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Vector2(0.5f, 1f)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257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TitleScreenSettingsMenuManager.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Vector2(0f, anchoredY)</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258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trong script TitleScreenSettingsMenuManager.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Vector2(860f, 70f)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259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TitleScreenSettingsMenuManager.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Vector2(-320f, -12f), 24f, TextAlignmentOptions.Left)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261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trong script TitleScreenSettingsMenuManager.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Vector2(300f, 42f)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262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TitleScreenSettingsMenuManager.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Vector2(215f, -4f), new Vector2(220f, 50f))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266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trong script TitleScreenSettingsMenuManager.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Vector2(10f, -12f), 22f, TextAlignmentOptions.Center)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270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TitleScreenSettingsMenuManager.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Vector2(180f, 42f)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271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trong script TitleScreenSettingsMenuManager.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Vector2(120f, -4f), new Vector2(80f, 50f))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275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TitleScreenSettingsMenuManager.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Vector2(340f, -4f), new Vector2(80f, 50f))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279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trong script TitleScreenSettingsMenuManager.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Vector2(230f, -12f), 22f, TextAlignmentOptions.Center)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283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TitleScreenSettingsMenuManager.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Vector2(180f, 42f)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284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trong script TitleScreenSettingsMenuManager.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Button CreateActionButton(RectTransform parent, Button buttonTemplate, TextMeshProUGUI textTemplate, string label, Vector2 anchoredPosition)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287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Tạo object/dữ liệu action button.</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Vector2(0.5f, 0f)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294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trong script TitleScreenSettingsMenuManager.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Vector2(0.5f, 0f)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295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TitleScreenSettingsMenuManager.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Vector2(0.5f, 0f)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296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trong script TitleScreenSettingsMenuManager.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Vector2(320f, 60f)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298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TitleScreenSettingsMenuManager.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Button CreateMiniButton(RectTransform parent, Button buttonTemplate, TextMeshProUGUI textTemplate, string label, Vector2 anchoredPosition, Vector2 size)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312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Tạo object/dữ liệu mini button.</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Vector2(0f, 1f)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319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TitleScreenSettingsMenuManager.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Vector2(0f, 1f)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320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trong script TitleScreenSettingsMenuManager.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Vector2(0f, 1f)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321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TitleScreenSettingsMenuManager.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TextMeshProUGUI CreateRowLabel(RectTransform parent, TextMeshProUGUI textTemplate, string label, Vector2 anchoredPosition, float fontSize, TextAlignmentOptions alignment)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338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Tạo object/dữ liệu row label.</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Vector2(0f, 1f)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345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TitleScreenSettingsMenuManager.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Vector2(0f, 1f)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346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trong script TitleScreenSettingsMenuManager.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Vector2(0f, 1f)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347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TitleScreenSettingsMenuManager.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Vector2(240f, 42f)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349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trong script TitleScreenSettingsMenuManager.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RefreshSettingsDisplay()</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359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Làm mới dữ liệu/hiển thị settings display. Liên kết trực tiếp: GameSettingsManager.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GameSettingsManager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masterVolumeValueText, GetPercentLabel(settings.masterVolume))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370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percent label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musicVolumeValueText, GetPercentLabel(settings.musicVolume))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371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percent label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sfxVolumeValueText, GetPercentLabel(settings.sfxVolume))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372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percent label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OnMasterVolumeChanged(float value)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379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master volume changed trong script TitleScreenSettingsMenuManager.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OnMusicVolumeChanged(float value)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384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on music volume changed trong script TitleScreenSettingsMenuManager.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OnSFXVolumeChanged(float value)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389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sfxvolume changed trong script TitleScreenSettingsMenuManager.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OnCameraSensitivityChanged(float value)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394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on camera sensitivity changed trong script TitleScreenSettingsMenuManager.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ToggleFullscreen()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399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toggle fullscreen trong script TitleScreenSettingsMenuManager.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CycleResolution(int direction)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404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cycle resolution trong script TitleScreenSettingsMenuManager.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CycleQuality(int direction)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409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cycle quality trong script TitleScreenSettingsMenuManager.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CopyTextStyle(TextMeshProUGUI source, TextMeshProUGUI destination)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414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copy text style trong script TitleScreenSettingsMenuManager.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SetSliderWithoutNotify(Slider slider, float value)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423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Thiết lập giá trị hoặc trạng thái slider without notify.</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SetText(TextMeshProUGUI text, string value)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429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text.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string GetPercentLabel(float value)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435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percent label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ApplySettingsAndRefresh(Action&lt;GameSettingsManager&gt; applyAction)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440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Áp dụng settings and refresh lên character/object mục tiêu. Liên kết trực tiếp: GameSettingsManager.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GameSettingsManager</w:t>
            </w:r>
          </w:p>
        </w:tc>
      </w:tr>
    </w:tbl>
    <w:p/>
    <w:p>
      <w:pPr>
        <w:pStyle w:val="Heading2"/>
      </w:pPr>
      <w:r>
        <w:rPr>
          <w:rFonts w:ascii="Arial" w:hAnsi="Arial" w:eastAsia="Arial"/>
          <w:b/>
          <w:sz w:val="19"/>
        </w:rPr>
        <w:t>TitleScreenSettingsMenuView</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Assets/Game/Scripts/Menu Scene/TitleScreenSettingsMenuView.cs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Điều khiển title/menu scene: load slot, setting menu, preview nhân vật hoặc bắt input menu.</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[SerializeField] private RectTransform contentRoot, [SerializeField] private Slider masterVolumeSlider, [SerializeField] private Slider musicVolumeSlider, [SerializeField] private Slider sfxVolumeSlider, [SerializeField] private Slider cameraSensitivitySlider, [SerializeField] private Button fullscreenToggleButton, [SerializeField] private Button resolutionPreviousButton, [SerializeField] private Button resolutionNextButton, [SerializeField] private Button qualityPreviousButton, [SerializeField] private Button qualityNextButton, [SerializeField] private Button closeButton, [SerializeField] private TextMeshProUGUI fullscreenValueText, [SerializeField] private TextMeshProUGUI resolutionValueText, [SerializeField] private TextMeshProUGUI qualityValueText, [SerializeField] private TextMeshProUGUI masterVolumeValueText, [SerializeField] private TextMeshProUGUI musicVolumeValueText +2</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GameSettingsManager, GameSettingsMenuViewUtility, TitleScreenManager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Initialize(TitleScreenManager manager)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initialize trong script TitleScreenSettingsMenuView.</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OnEnable()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Đăng ký event/callback hoặc bật trạng thái khi component được enable. Liên kết trực tiếp: GameSettingsManager.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GameSettingsManager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OnDisable()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Gỡ event/callback hoặc dọn trạng thái khi component bị disable. Liên kết trực tiếp: GameSettingsManager.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GameSettingsManager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Refresh()</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Làm mới dữ liệu/hiển thị . Liên kết trực tiếp: GameSettingsManager.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GameSettingsManager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masterVolumeValueText, GetPercentLabel(settings.masterVolume))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percent label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musicVolumeValueText, GetPercentLabel(settings.musicVolume))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percent label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sfxVolumeValueText, GetPercentLabel(settings.sfxVolume))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percent label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CloseMenu()</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Đóng UI/trạng thái/luồng menu.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AutoBindSceneReferences()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auto bind scene references trong script TitleScreenSettingsMenuView.</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Slider FindSlider(string path) =&gt; GameSettingsMenuViewUtility.FindSlider(contentRoot, path)</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116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Tìm slider trong scene/danh sách dữ liệu. Liên kết trực tiếp: GameSettingsMenuViewUtility.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GameSettingsMenuViewUtility</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Button FindButton(string path) =&gt; GameSettingsMenuViewUtility.FindButton(contentRoot, path)</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Tìm button trong scene/danh sách dữ liệu. Liên kết trực tiếp: GameSettingsMenuViewUtility.</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GameSettingsMenuViewUtility</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TextMeshProUGUI FindText(string path) =&gt; GameSettingsMenuViewUtility.FindText(contentRoot, path)</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118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Tìm text trong scene/danh sách dữ liệu. Liên kết trực tiếp: GameSettingsMenuViewUtility.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GameSettingsMenuViewUtility</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BindListeners()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120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bind listeners trong script TitleScreenSettingsMenuView.</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BindSlider(Slider slider, UnityEngine.Events.UnityAction&lt;float&gt; callback, float minValue, float maxValue)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140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bind slider trong script TitleScreenSettingsMenuView.</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BindButton(Button button, UnityEngine.Events.UnityAction callback)</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152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bind button trong script TitleScreenSettingsMenuView.</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SetSliderWithoutNotify(Slider slider, float value)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161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slider without notify.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SetText(TextMeshProUGUI text, string value)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167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Thiết lập giá trị hoặc trạng thái text.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string GetPercentLabel(float value)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173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percent label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ApplySettingsAndRefresh(Action&lt;GameSettingsManager&gt; applyAction)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178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Áp dụng settings and refresh lên character/object mục tiêu. Liên kết trực tiếp: GameSettingsManager.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GameSettingsManager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OnMasterVolumeChanged(float value)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187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on master volume changed trong script TitleScreenSettingsMenuView.</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OnMusicVolumeChanged(float value)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192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music volume changed trong script TitleScreenSettingsMenuView.</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OnSFXVolumeChanged(float value)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197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on sfxvolume changed trong script TitleScreenSettingsMenuView.</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OnCameraSensitivityChanged(float value)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202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camera sensitivity changed trong script TitleScreenSettingsMenuView.</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ToggleFullscreen()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207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toggle fullscreen trong script TitleScreenSettingsMenuView.</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CycleResolution(int direction)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212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cycle resolution trong script TitleScreenSettingsMenuView.</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CycleQuality(int direction)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217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cycle quality trong script TitleScreenSettingsMenuView.</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HandleSettingsChanged()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222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Xử lý luồng settings changed.</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EventTriggerLoadScene</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Assets/Game/Scripts/Scenes/EventTriggerLoadScene.cs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Load/unload scene hoặc bootstrap các scene world theo location.</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BuildRuntimeLogger, PlayerManager, WorldLocationManager, WorldLocationSceneSet, WorldSceneManager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OnEnable()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Đăng ký event/callback hoặc bật trạng thái khi component được enable. Liên kết trực tiếp: BuildRuntimeLogger.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BuildRuntimeLogger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OnDisable()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Gỡ event/callback hoặc dọn trạng thái khi component bị disable. Liên kết trực tiếp: BuildRuntimeLogger.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BuildRuntimeLogger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OnTriggerEnter(Collider other)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Xử lý khi collider khác đi vào trigger của object này. Liên kết trực tiếp: PlayerManager.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AddPlayerToArea(PlayerManager player)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Thêm player to area vào danh sách, trạng thái hoặc dữ liệu. Liên kết trực tiếp: BuildRuntimeLogger, WorldLocationManager, WorldSceneManager.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BuildRuntimeLogger, WorldLocationManager, WorldSceneManager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ManualTriggerForPlayer(PlayerManager player)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manual trigger for player trong script EventTriggerLoadScene. Liên kết trực tiếp: BuildRuntimeLogger.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BuildRuntimeLogger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WorldLocationSceneSet GetArea() =&gt;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area cho hệ thống khác sử dụng. Liên kết trực tiếp: WorldLocationSceneSet.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WorldLocationSceneSet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static List&lt;EventTriggerLoadScene&gt; GetRegisteredTriggersSnapshot()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registered triggers snapshot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WorldAdditiveSceneBootstrap</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Assets/Game/Scripts/Scenes/WorldAdditiveSceneBootstrap.cs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Load/unload scene hoặc bootstrap các scene world theo location.</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[SerializeField] private List&lt;string&gt; additiveScenesToLoad, [SerializeField] private bool loadOnStart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WorldSceneManager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IEnumerator Start()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Chạy sau Awake để hoàn tất thiết lập ban đầu, nhất là khi cần các object khác đã sẵn sàng. Liên kết trực tiếp: WorldSceneManager.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WorldSceneManager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SetAdditiveScenes(IReadOnlyList&lt;string&gt; sceneNames)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additive scenes.</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bool IsSceneLoaded(string sceneName)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Kiểm tra điều kiện/trạng thái scene loaded.</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WorldLocationSceneSet</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Assets/Game/Scripts/Scenes/WorldLocationSceneSet.cs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ScriptableObject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Load/unload scene hoặc bootstrap các scene world theo location.</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ScriptableObject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List&lt;string&gt; scenesRequiredForThisLocation</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List&lt;string&gt; GetRequiredSceneIDsForWorldLocation()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required scene ids for world location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List&lt;string&gt; GetDoNotUnloadListForWorldLocation()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do not unload list for world location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GameSettingsManager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Assets/Game/Scripts/Settings/GameSettingsManager.cs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Quản lý cấu hình game do người chơi chọn.</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static bool HasInstance</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CharacterSoundFXManager, GameSettingsMenuViewUtility, PlayerCamera, PlayerUIManager, WorldSoundFXManager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void Bootstrap()</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bootstrap trong script GameSettingsManager.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GameObject("Game Settings Manager")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game object trong script GameSettingsManager.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OnEnable()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Đăng ký event/callback hoặc bật trạng thái khi component được enable.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OnDisable()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Gỡ event/callback hoặc dọn trạng thái khi component bị disable.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InitializeIfNeeded()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initialize if needed trong script GameSettingsManager.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IReadOnlyList&lt;Resolution&gt; GetAvailableResolutions()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available resolutions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float GetEffectiveMusicVolume()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effective music volume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float GetEffectiveSFXVolume()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effective sfxvolume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string GetCurrentResolutionLabel()</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101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current resolution label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string GetCurrentQualityLabel()</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current quality label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SetMasterVolume(float value)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123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master volume.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SetMusicVolume(float value)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128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Thiết lập giá trị hoặc trạng thái music volume.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SetSFXVolume(float value)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133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sfxvolume.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SetCameraSensitivity(float value)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138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Thiết lập giá trị hoặc trạng thái camera sensitivity.</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ToggleFullscreen()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143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toggle fullscreen trong script GameSettingsManager.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CycleResolution(int direction)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151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cycle resolution trong script GameSettingsManager.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CycleQuality(int direction)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162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cycle quality trong script GameSettingsManager.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UpdateAudioSetting(float value, Func&lt;float, float&gt; clampFunc, Action&lt;float&gt; assignAction)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175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Cập nhật audio setting theo trạng thái mới.</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int CycleIndex(int currentIndex, int direction, int itemCount)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183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cycle index trong script GameSettingsManager.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OnSceneLoaded(Scene scene, LoadSceneMode mode)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196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scene loaded trong script GameSettingsManager.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CacheAvailableResolutions()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202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cache available resolutions trong script GameSettingsManager.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LoadSettings()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226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Nạp dữ liệu hoặc scene liên quan tới settings.</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SaveSettings()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250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Lưu dữ liệu liên quan tới settings.</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ApplyAllSettings(bool saveSettings)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265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Áp dụng all settings lên character/object mục tiêu.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ApplyDisplaySettings()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274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Áp dụng display settings lên character/object mục tiêu.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ApplyAudioAndGameplaySettings()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286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Áp dụng audio and gameplay settings lên character/object mục tiêu. Liên kết trực tiếp: CharacterSoundFXManager, PlayerCamera, PlayerUIManager, WorldSoundFXManager.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CharacterSoundFXManager, PlayerCamera, PlayerUIManager, WorldSoundFXManager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NotifySettingsChanged()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308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notify settings changed trong script GameSettingsManager.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static Slider FindSlider(RectTransform contentRoot, string path) =&gt; FindComponentByPath&lt;Slider&gt;(contentRoot, path)</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316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Tìm slider trong scene/danh sách dữ liệu.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static Button FindButton(RectTransform contentRoot, string path) =&gt; FindComponentByPath&lt;Button&gt;(contentRoot, path)</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317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Tìm button trong scene/danh sách dữ liệu.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static TextMeshProUGUI FindText(RectTransform contentRoot, string path) =&gt; FindComponentByPath&lt;TextMeshProUGUI&gt;(contentRoot, path)</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318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Tìm text trong scene/danh sách dữ liệu.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ShopInteractable</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Assets/Game/Scripts/Shop/ShopInteractable.cs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Hệ thống shop: tồn kho, entry hàng bán và tương tác mua/bán với player.</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Interactable</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[SerializeField] private ShopInventory shopInventory</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Interactable, PlayerManager, PlayerUIManager, ShopInventory</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override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 Liên kết trực tiếp: ShopInventory.</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ShopInventory</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void Interact(PlayerManager player)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hành động tương tác khi player chọn object này. Liên kết trực tiếp: PlayerUIManager.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PlayerUIManager</w:t>
            </w:r>
          </w:p>
        </w:tc>
      </w:tr>
    </w:tbl>
    <w:p/>
    <w:p>
      <w:pPr>
        <w:pStyle w:val="Heading2"/>
      </w:pPr>
      <w:r>
        <w:rPr>
          <w:rFonts w:ascii="Arial" w:hAnsi="Arial" w:eastAsia="Arial"/>
          <w:b/>
          <w:sz w:val="19"/>
        </w:rPr>
        <w:t>ShopInventory</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Assets/Game/Scripts/Shop/ShopInventory.cs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Hệ thống shop: tồn kho, entry hàng bán và tương tác mua/bán với player.</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string shopName, [SerializeField] private string merchantID, [SerializeField] private int shopProgressionTier, [SerializeField] private bool autoScaleShopTierFromProgression, [SerializeField] private int shopTierOffset, [SerializeField] private bool useGlobalPurchasableItems, [SerializeField] private List&lt;ShopStockEntry&gt; customStock, [SerializeField] private float buyPriceIncreasePerTier, [SerializeField] private float sellPriceIncreasePerTier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CharacterSaveData, GameProgressionManager, Item, ShopStockEntry, WorldItemDatabase, WorldSaveGameManager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List&lt;ShopStockEntry&gt; GetStockEntries()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stock entries cho hệ thống khác sử dụng. Liên kết trực tiếp: ShopStockEntry.</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ShopStockEntry</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int GetBuyPrice(Item item)</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buy price cho hệ thống khác sử dụng. Liên kết trực tiếp: ShopStockEntry.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ShopStockEntry</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int GetSellPrice(Item item)</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sell price cho hệ thống khác sử dụng. Liên kết trực tiếp: ShopStockEntry.</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ShopStockEntry</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int GetEffectiveShopProgressionTier()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effective shop progression tier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1, GetCurrentPlayerProgressionTier() + shopTierOffset)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current player progression tier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int GetRemainingQuantity(Item item)</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remaining quantity cho hệ thống khác sử dụng. Liên kết trực tiếp: ShopStockEntry.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ShopStockEntry</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return GetRemainingQuantity(entry)</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remaining quantity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bool TryPurchaseItem(Item item)</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Thử thực hiện purchase item, thường có kiểm tra điều kiện trước khi chạy. Liên kết trực tiếp: ShopStockEntry.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ShopStockEntry</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ShopStockEntry GetEntryForItem(Item item)</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entry for item cho hệ thống khác sử dụng. Liên kết trực tiếp: ShopStockEntry.</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ShopStockEntry</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List&lt;ShopStockEntry&gt; BuildGlobalStockEntries()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122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build global stock entries trong script ShopInventory. Liên kết trực tiếp: Item, ShopStockEntry, WorldItemDatabase.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Item, ShopStockEntry, WorldItemDatabase</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ShopStockEntry()</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129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shop stock entry trong script ShopInventory.</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int GetRemainingQuantity(ShopStockEntry entry)</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137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remaining quantity cho hệ thống khác sử dụng. Liên kết trực tiếp: CharacterSaveData.</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CharacterSaveData</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SetRemainingQuantity(ShopStockEntry entry, int remainingQuantity)</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156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Thiết lập giá trị hoặc trạng thái remaining quantity. Liên kết trực tiếp: CharacterSaveData.</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CharacterSaveData</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CharacterSaveData GetCurrentCharacterData()</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176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current character data cho hệ thống khác sử dụng. Liên kết trực tiếp: WorldSaveGameManager.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WorldSaveGameManager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string GetStockSaveKey(int itemID)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184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stock save key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string GetResolvedMerchantID()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189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resolved merchant id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int GetCurrentPlayerProgressionTier()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197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current player progression tier cho hệ thống khác sử dụng. Liên kết trực tiếp: CharacterSaveData, GameProgressionManager.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CharacterSaveData, GameProgressionManager</w:t>
            </w:r>
          </w:p>
        </w:tc>
      </w:tr>
    </w:tbl>
    <w:p/>
    <w:p>
      <w:pPr>
        <w:pStyle w:val="Heading2"/>
      </w:pPr>
      <w:r>
        <w:rPr>
          <w:rFonts w:ascii="Arial" w:hAnsi="Arial" w:eastAsia="Arial"/>
          <w:b/>
          <w:sz w:val="19"/>
        </w:rPr>
        <w:t>ShopStockEntry</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Assets/Game/Scripts/Shop/ShopStockEntry.cs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Hệ thống shop: tồn kho, entry hàng bán và tương tác mua/bán với player.</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Item item, public int buyPriceOverride, public int sellPriceOverride, public int requiredProgressionTier, public bool useLimitedQuantity, public int startingQuantity</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Item</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int GetBuyPrice()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buy price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int GetSellPrice()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sell price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ShopStockEntry GetRuntimeCopy()</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runtime copy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UIButtonClickSoundInstaller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Assets/Game/Scripts/UI/UIButtonClickSoundInstaller.cs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UI component độc lập như thanh máu, build-up bar, button effect, slot UI hoặc warning.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GameSettingsManager, UIButtonClickSound, WorldSoundFXManager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void Bootstrap()</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bootstrap trong script UIButtonClickSoundInstaller.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GameObject("UI Button Click Sound Installer")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game object trong script UIButtonClickSoundInstaller.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OnDestroy()</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Dọn đăng ký/event/tài nguyên khi object bị hủy.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Update()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Cập nhật logic mỗi frame như input, timer, trạng thái chiến đấu hoặc UI.</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OnSceneLoaded(Scene scene, LoadSceneMode mode)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on scene loaded trong script UIButtonClickSoundInstaller.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InstallButtonClickSounds()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install button click sounds trong script UIButtonClickSoundInstaller. Liên kết trực tiếp: UIButtonClickSound.</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UIButtonClickSound</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static void PlayClickSound()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Phát click sound, thường là animation, sound hoặc VFX. Liên kết trực tiếp: GameSettingsManager, WorldSoundFXManager.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GameSettingsManager, WorldSoundFXManager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OnPointerClick(PointerEventData eventData)</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116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on pointer click trong script UIButtonClickSoundInstaller.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OnSubmit(BaseEventData eventData)</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121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submit trong script UIButtonClickSoundInstaller.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PlayIfButtonCanClick()</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126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Phát if button can click, thường là animation, sound hoặc VFX.</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UIButtonScaleInstaller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Assets/Game/Scripts/UI/UIButtonScaleInstaller.cs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UI component độc lập như thanh máu, build-up bar, button effect, slot UI hoặc warning.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[SerializeField] private string[] targetSpriteNames</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UIButtonScaleOnInteract</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OnEnable()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Đăng ký event/callback hoặc bật trạng thái khi component được enable.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Install()</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install trong script UIButtonScaleInstaller. Liên kết trực tiếp: UIButtonScaleOnInteract.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UIButtonScaleOnInteract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bool IsTargetSprite(string spriteName)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Kiểm tra điều kiện/trạng thái target sprite.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UIButtonScaleOnInteract</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Assets/Game/Scripts/UI/UIButtonScaleOnInteract.cs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UI component độc lập như thanh máu, build-up bar, button effect, slot UI hoặc warning.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 IPointerDownHandler, IPointerEnterHandler, IPointerExitHandler, IPointerUpHandler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[SerializeField] private Vector3 hoverScale, [SerializeField] private Vector3 pressedScale, [SerializeField] private float transitionSpeed, [SerializeField] private bool useUnscaledTime</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Vector3(0.98f, 0.98f, 1f)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vector3 trong script UIButtonScaleOnInteract.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Vector3(0.95f, 0.95f, 1f)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vector3 trong script UIButtonScaleOnInteract.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OnEnable()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Đăng ký event/callback hoặc bật trạng thái khi component được enable.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OnDisable()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Gỡ event/callback hoặc dọn trạng thái khi component bị disable.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Update()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Cập nhật logic mỗi frame như input, timer, trạng thái chiến đấu hoặc UI.</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rectTransform.localScale, GetTargetScale(), lerpFactor)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target scale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OnPointerEnter(PointerEventData eventData)</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on pointer enter trong script UIButtonScaleOnInteract.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OnPointerExit(PointerEventData eventData)</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pointer exit trong script UIButtonScaleOnInteract.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OnPointerDown(PointerEventData eventData)</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on pointer down trong script UIButtonScaleOnInteract.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OnPointerUp(PointerEventData eventData)</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pointer up trong script UIButtonScaleOnInteract.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Vector3 GetTargetScale()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target scale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ResetState()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Đưa state về trạng thái mặc định.</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UI_Boss_HP_Bar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Assets/Game/Scripts/UI/UI_Boss_HP_Bar.cs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UI component độc lập như thanh máu, build-up bar, button effect, slot UI hoặc warning.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UI_StatBar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AIBossCharacterManager, UI_StatBar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EnableBossHPBar(AIBossCharacterManager boss)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Bật boss hpbar.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OnDestroy()</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Dọn đăng ký/event/tài nguyên khi object bị hủy.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OnBossHPChanged(int oldValue, int newValue)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boss hpchanged trong script UI_Boss_HP_Bar.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RemoveHPBar(float time)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Loại bỏ hpbar khỏi danh sách, trạng thái hoặc dữ liệu.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UI_BuildUpBar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Assets/Game/Scripts/UI/UI_BuildUpBar.cs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UI component độc lập như thanh máu, build-up bar, button effect, slot UI hoặc warning.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UI_StatBar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BuildUp buildUpType</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BuildUp, PlayerUIManager, UI_StatBar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SetMaxStat(int maxValue)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Thiết lập giá trị hoặc trạng thái max stat. Liên kết trực tiếp: PlayerUIManager.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PlayerUIManager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Vector2(maxValue * widthScaleMultiplier, rectTransform.sizeDelta.y)</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trong script UI_BuildUpBar.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SetStat(int newValue)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Thiết lập giá trị hoặc trạng thái stat.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UI_Character_Attribute_Slider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Assets/Game/Scripts/UI/UI_Character_Attribute_Slider.cs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UI component độc lập như thanh máu, build-up bar, button effect, slot UI hoặc warning.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CharacterAttribute, PlayerUIManager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SetCurrentSelectedAttribute()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Thiết lập giá trị hoặc trạng thái current selected attribute. Liên kết trực tiếp: PlayerUIManager.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PlayerUIManager</w:t>
            </w:r>
          </w:p>
        </w:tc>
      </w:tr>
    </w:tbl>
    <w:p/>
    <w:p>
      <w:pPr>
        <w:pStyle w:val="Heading2"/>
      </w:pPr>
      <w:r>
        <w:rPr>
          <w:rFonts w:ascii="Arial" w:hAnsi="Arial" w:eastAsia="Arial"/>
          <w:b/>
          <w:sz w:val="19"/>
        </w:rPr>
        <w:t>UI_Character_HP_Bar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Assets/Game/Scripts/UI/UI_Character_HP_Bar.cs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UI component độc lập như thanh máu, build-up bar, button effect, slot UI hoặc warning.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UI_StatBar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int currentDamageTaken, public int oldHealthValue</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AICharacterManager, CharacterManager, PlayerManager, UI_StatBar, WorldUtilityManager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override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 Liên kết trực tiếp: AICharacterManager, CharacterManager, PlayerManager.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AICharacterManager, CharacterManager, PlayerManager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bool EnsureUiReferences()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ensure ui references trong script UI_Character_HP_Bar.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override void Start()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Chạy sau Awake để hoàn tất thiết lập ban đầu, nhất là khi cần các object khác đã sẵn sàng.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void SetStat(int newValue)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stat. Liên kết trực tiếp: WorldUtilityManager.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WorldUtilityManager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Update()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Cập nhật logic mỗi frame như input, timer, trạng thái chiến đấu hoặc UI.</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OnDisable()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129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Gỡ event/callback hoặc dọn trạng thái khi component bị disable.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UI_Character_Save_Slot</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Assets/Game/Scripts/UI/UI_Character_Save_Slot.cs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UI component độc lập như thanh máu, build-up bar, button effect, slot UI hoặc warning.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CharacterSlot characterSlot, public TextMeshProUGUI characterName, public TextMeshProUGUI timePlayed</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CharacterSaveData, CharacterSlot, SaveFileDataWriter, TitleScreenManager, WorldSaveGameManager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OnEnable()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Đăng ký event/callback hoặc bật trạng thái khi component được enable.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LoadSaveSlots()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Nạp dữ liệu hoặc scene liên quan tới save slots. Liên kết trực tiếp: CharacterSaveData, SaveFileDataWriter, WorldSaveGameManager.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CharacterSaveData, SaveFileDataWriter, WorldSaveGameManager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SaveFileDataWriter()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Lưu dữ liệu liên quan tới file data writer.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LoadGameFromCharacterSlot()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Nạp dữ liệu hoặc scene liên quan tới game from character slot. Liên kết trực tiếp: WorldSaveGameManager.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WorldSaveGameManager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SelectCurrentSlot()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select current slot trong script UI_Character_Save_Slot. Liên kết trực tiếp: TitleScreenManager.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TitleScreenManager</w:t>
            </w:r>
          </w:p>
        </w:tc>
      </w:tr>
    </w:tbl>
    <w:p/>
    <w:p>
      <w:pPr>
        <w:pStyle w:val="Heading2"/>
      </w:pPr>
      <w:r>
        <w:rPr>
          <w:rFonts w:ascii="Arial" w:hAnsi="Arial" w:eastAsia="Arial"/>
          <w:b/>
          <w:sz w:val="19"/>
        </w:rPr>
        <w:t>UI_Color_Button</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Assets/Game/Scripts/UI/UI_Color_Button.cs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UI component độc lập như thanh máu, build-up bar, button effect, slot UI hoặc warning.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TitleScreenManager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SetSliderValuesToColor()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slider values to color. Liên kết trực tiếp: TitleScreenManager.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TitleScreenManager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ConfirmColor()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confirm color trong script UI_Color_Button. Liên kết trực tiếp: TitleScreenManager.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TitleScreenManager</w:t>
            </w:r>
          </w:p>
        </w:tc>
      </w:tr>
    </w:tbl>
    <w:p/>
    <w:p>
      <w:pPr>
        <w:pStyle w:val="Heading2"/>
      </w:pPr>
      <w:r>
        <w:rPr>
          <w:rFonts w:ascii="Arial" w:hAnsi="Arial" w:eastAsia="Arial"/>
          <w:b/>
          <w:sz w:val="19"/>
        </w:rPr>
        <w:t>UI_EquipmentInventorySlot</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Assets/Game/Scripts/UI/UI_EquipmentInventorySlot.cs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UI component độc lập như thanh máu, build-up bar, button effect, slot UI hoặc warning.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Image itemIcon, public Image highlightedIcon, [SerializeField] public Item currentItem</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BodyEquipmentItem, EquipmentType, HandEquipmentItem, HeadEquipmentItem, Item, LegEquipmentItem, PlayerManager, PlayerUIManager, QuickSlotItem, RangedProjectileItem, WeaponItem, WorldItemDatabase</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AddItem(Item item)</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Thêm item vào danh sách, trạng thái hoặc dữ liệu.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SelectSlot()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select slot trong script UI_EquipmentInventorySlot.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DeselectSlot()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deselect slot trong script UI_EquipmentInventorySlot.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EquipItem()</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Trang bị item và cập nhật model/chỉ số liên quan. Liên kết trực tiếp: BodyEquipmentItem, EquipmentType, HandEquipmentItem, HeadEquipmentItem, Item +7.</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BodyEquipmentItem, EquipmentType, HandEquipmentItem, HeadEquipmentItem, Item, LegEquipmentItem, PlayerManager, PlayerUIManager, QuickSlotItem, RangedProjectileItem, WeaponItem, WorldItemDatabase</w:t>
            </w:r>
          </w:p>
        </w:tc>
      </w:tr>
    </w:tbl>
    <w:p/>
    <w:p>
      <w:pPr>
        <w:pStyle w:val="Heading2"/>
      </w:pPr>
      <w:r>
        <w:rPr>
          <w:rFonts w:ascii="Arial" w:hAnsi="Arial" w:eastAsia="Arial"/>
          <w:b/>
          <w:sz w:val="19"/>
        </w:rPr>
        <w:t>UI_Match_Scroll_Wheel_To_Selected_Button</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Assets/Game/Scripts/UI/UI_Match_Scroll_Wheel_To_Selected_Button.cs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UI component độc lập như thanh máu, build-up bar, button effect, slot UI hoặc warning.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Update()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Cập nhật logic mỗi frame như input, timer, trạng thái chiến đấu hoặc UI.</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SnapTo(RectTransform target)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snap to trong script UI_Match_Scroll_Wheel_To_Selected_Button.</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UI_StatBar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Assets/Game/Scripts/UI/UI_StatBar.cs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UI component độc lập như thanh máu, build-up bar, button effect, slot UI hoặc warning.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UI_Boss_HP_Bar, UI_BuildUpBar, UI_Character_HP_Bar</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[SerializeField] protected bool scaleBarLengthWithStats, [SerializeField] protected float widthScaleMultiplier, [SerializeField] protected Image barFillImage, [SerializeField] protected Color barFillColor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PlayerUIManager, WorldUtilityManager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virtual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protected virtual void Start()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Chạy sau Awake để hoàn tất thiết lập ban đầu, nhất là khi cần các object khác đã sẵn sàng.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virtual void SetStat(int newValue)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Thiết lập giá trị hoặc trạng thái stat.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virtual void SetMaxStat(int maxValue)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max stat. Liên kết trực tiếp: PlayerUIManager.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PlayerUIManager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Vector2(maxValue * widthScaleMultiplier, rectTransform.sizeDelta.y)</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trong script UI_StatBar.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ToggleBarFillColor(bool isPoisoned)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toggle bar fill color trong script UI_StatBar. Liên kết trực tiếp: WorldUtilityManager.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WorldUtilityManager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SetBarFillColor(Color color)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Thiết lập giá trị hoặc trạng thái bar fill color.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ResetBarFillColor()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Đưa bar fill color về trạng thái mặc định.</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protected void EnsureFillImageReference()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ensure fill image reference trong script UI_StatBar.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UI_StatusEffectWarning</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Assets/Game/Scripts/UI/UI_StatusEffectWarning.cs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UI component độc lập như thanh máu, build-up bar, button effect, slot UI hoặc warning.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CanvasGroup canvas</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BuildUp</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Color(1f, 0.45f, 0.1f, 1f)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color trong script UI_StatusEffectWarning.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SetWarningMessage(BuildUp status)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warning message. Liên kết trực tiếp: BuildUp.</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BuildUp</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SetCustomMessage(string message, Color color)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Thiết lập giá trị hoặc trạng thái custom message.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GameAssetPaths</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Assets/Game/Scripts/Utility/GameAssetPaths.cs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Helper nhỏ dùng chung trong scene hoặc prefab.</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const string AssetsRoot, public const string GameRoot, public const string AddonsRoot, public const string ArtRoot, public const string DataRoot, public const string DocsRoot, public const string PrefabsRoot, public const string MaterialsRoot, public const string ResourcesRoot, public const string ScenesRoot, public const string SystemRoot, public const string PolygonDungeonRoot, public const string PolygonZombiesRoot, public const string PolygonBossZombiesRoot, public const string Stylized3DMonsterRoot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Script này chủ yếu là dữ liệu/enum/struct, không có method rõ ràng.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SpellInstantiationLocation</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Assets/Game/Scripts/Utility/SpellInstantiationLocation.cs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Helper nhỏ dùng chung trong scene hoặc prefab.</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Script này chủ yếu là dữ liệu/enum/struct, không có method rõ ràng.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Utility_DestroyAfterTime</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Assets/Game/Scripts/Utility/Utility_DestroyAfterTime.cs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Helper nhỏ dùng chung trong scene hoặc prefab.</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SetLifetime(float lifetime)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Thiết lập giá trị hoặc trạng thái lifetime.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Awake()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Khởi tạo tham chiếu sớm khi object được tạo, thường lấy component con hoặc thiết lập singleton/local cache.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AimAction</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Assets/Game/Scripts/Weapon Actions/AimAction.cs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Action ScriptableObject cho vũ khí/spell, được combat manager gọi khi player thực hiện hành động.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WeaponItemAction</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PlayerManager, WeaponItem, WeaponItemAction</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AttemptToPerformAction(PlayerManager playerPerformingAction, WeaponItem weaponPerformingAction)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Cố gắng kích hoạt to perform action nếu trạng thái hiện tại cho phép.</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CastIncantationAction</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Assets/Game/Scripts/Weapon Actions/CastIncantationAction.cs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Action ScriptableObject cho vũ khí/spell, được combat manager gọi khi player thực hiện hành động.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WeaponItemAction</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PlayerManager, SpellClass, WeaponItem, WeaponItemAction</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AttemptToPerformAction(PlayerManager playerPerformingAction, WeaponItem weaponPerformingAction)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Cố gắng kích hoạt to perform action nếu trạng thái hiện tại cho phép. Liên kết trực tiếp: SpellClass.</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SpellClass</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CastIncantation(PlayerManager playerPerformingAction, WeaponItem weaponPerformingAction)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cast incantation trong script CastIncantationAction.</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FireProjectileAction</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Assets/Game/Scripts/Weapon Actions/FireProjectileAction.cs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Action ScriptableObject cho vũ khí/spell, được combat manager gọi khi player thực hiện hành động.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WeaponItemAction</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PlayerManager, ProjectileSlot, RangedProjectileItem, WeaponItem, WeaponItemAction</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AttemptToPerformAction(PlayerManager playerPerformingAction, WeaponItem weaponPerformingAction)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Cố gắng kích hoạt to perform action nếu trạng thái hiện tại cho phép. Liên kết trực tiếp: ProjectileSlot, RangedProjectileItem.</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ProjectileSlot, RangedProjectileItem</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bool CanIFireThisProjectile(WeaponItem weaponPerformingAction, RangedProjectileItem projectileItem)</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Kiểm tra có được phép ifire this projectile hay không.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HeavyAttackWeaponItemAction</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Assets/Game/Scripts/Weapon Actions/HeavyAttackWeaponItemAction.cs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Action ScriptableObject cho vũ khí/spell, được combat manager gọi khi player thực hiện hành động.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WeaponItemAction</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AttackType, PlayerManager, WeaponItem, WeaponItemAction</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AttemptToPerformAction(PlayerManager playerPerformingAction, WeaponItem weaponPerformingAction)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Cố gắng kích hoạt to perform action nếu trạng thái hiện tại cho phép.</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PerformHeavyAttack(PlayerManager playerPerformingAction, WeaponItem weaponPerformingAction)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perform heavy attack trong script HeavyAttackWeaponItemAction.</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PerformMainHandHeavyAttack(PlayerManager playerPerformingAction, WeaponItem weaponPerformingAction)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perform main hand heavy attack trong script HeavyAttackWeaponItemAction. Liên kết trực tiếp: AttackType.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AttackType</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PerformTwoHandHeavyAttack(PlayerManager playerPerformingAction, WeaponItem weaponPerformingAction)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perform two hand heavy attack trong script HeavyAttackWeaponItemAction. Liên kết trực tiếp: AttackType.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AttackType</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PerformJumpingHeavyAttack(PlayerManager playerPerformingAction, WeaponItem weaponPerformingAction)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perform jumping heavy attack trong script HeavyAttackWeaponItemAction.</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PerformMainHandJumpingAttack(PlayerManager playerPerformingAction, WeaponItem weaponPerformingAction)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112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perform main hand jumping attack trong script HeavyAttackWeaponItemAction. Liên kết trực tiếp: AttackType.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AttackType</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PerformTwoHandJumpingAttack(PlayerManager playerPerformingAction, WeaponItem weaponPerformingAction)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120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perform two hand jumping attack trong script HeavyAttackWeaponItemAction. Liên kết trực tiếp: AttackType.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AttackType</w:t>
            </w:r>
          </w:p>
        </w:tc>
      </w:tr>
    </w:tbl>
    <w:p/>
    <w:p>
      <w:pPr>
        <w:pStyle w:val="Heading2"/>
      </w:pPr>
      <w:r>
        <w:rPr>
          <w:rFonts w:ascii="Arial" w:hAnsi="Arial" w:eastAsia="Arial"/>
          <w:b/>
          <w:sz w:val="19"/>
        </w:rPr>
        <w:t>LightAttackWeaponItemAction</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Assets/Game/Scripts/Weapon Actions/LightAttackWeaponItemAction.cs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Action ScriptableObject cho vũ khí/spell, được combat manager gọi khi player thực hiện hành động.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WeaponItemAction</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AttackType, PlayerManager, WeaponItem, WeaponItemAction</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AttemptToPerformAction(PlayerManager playerPerformingAction, WeaponItem weaponPerformingAction)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Cố gắng kích hoạt to perform action nếu trạng thái hiện tại cho phép.</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PerformLightAttack(PlayerManager playerPerformingAction, WeaponItem weaponPerformingAction)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perform light attack trong script LightAttackWeaponItemAction.</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PerformMainHandLightAttack(PlayerManager playerPerformingAction, WeaponItem weaponPerformingAction)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perform main hand light attack trong script LightAttackWeaponItemAction. Liên kết trực tiếp: AttackType.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AttackType</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PerformTwoHandLightAttack(PlayerManager playerPerformingAction, WeaponItem weaponPerformingAction)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122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perform two hand light attack trong script LightAttackWeaponItemAction. Liên kết trực tiếp: AttackType.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AttackType</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PerformRunningAttack(PlayerManager playerPerformingAction, WeaponItem weaponPerformingAction)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145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perform running attack trong script LightAttackWeaponItemAction. Liên kết trực tiếp: AttackType.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AttackType</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PerformRollingAttack(PlayerManager playerPerformingAction, WeaponItem weaponPerformingAction)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158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perform rolling attack trong script LightAttackWeaponItemAction. Liên kết trực tiếp: AttackType.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AttackType</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PerformBackstepAttack(PlayerManager playerPerformingAction, WeaponItem weaponPerformingAction)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172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perform backstep attack trong script LightAttackWeaponItemAction. Liên kết trực tiếp: AttackType.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AttackType</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PerformJumpingLightAttack(PlayerManager playerPerformingAction, WeaponItem weaponPerformingAction)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187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perform jumping light attack trong script LightAttackWeaponItemAction.</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PerformMainHandJumpingLightAttack(PlayerManager playerPerformingAction, WeaponItem weaponPerformingAction)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199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perform main hand jumping light attack trong script LightAttackWeaponItemAction. Liên kết trực tiếp: AttackType.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AttackType</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PerformTwoHandJumpingLightAttack(PlayerManager playerPerformingAction, WeaponItem weaponPerformingAction)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207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perform two hand jumping light attack trong script LightAttackWeaponItemAction. Liên kết trực tiếp: AttackType.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AttackType</w:t>
            </w:r>
          </w:p>
        </w:tc>
      </w:tr>
    </w:tbl>
    <w:p/>
    <w:p>
      <w:pPr>
        <w:pStyle w:val="Heading2"/>
      </w:pPr>
      <w:r>
        <w:rPr>
          <w:rFonts w:ascii="Arial" w:hAnsi="Arial" w:eastAsia="Arial"/>
          <w:b/>
          <w:sz w:val="19"/>
        </w:rPr>
        <w:t>OffHandMeleeAction</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Assets/Game/Scripts/Weapon Actions/OffHandMeleeAction.cs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Action ScriptableObject cho vũ khí/spell, được combat manager gọi khi player thực hiện hành động.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WeaponItemAction</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AttackType, PlayerManager, WeaponItem, WeaponItemAction</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AttemptToPerformAction(PlayerManager playerPerformingAction, WeaponItem weaponPerformingAction)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Cố gắng kích hoạt to perform action nếu trạng thái hiện tại cho phép.</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PerformPowerStanceLeftHandAction(PlayerManager playerPerformingAction, WeaponItem weaponPerformingAction)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perform power stance left hand action trong script OffHandMeleeAction. Liên kết trực tiếp: AttackType.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AttackType</w:t>
            </w:r>
          </w:p>
        </w:tc>
      </w:tr>
    </w:tbl>
    <w:p/>
    <w:p>
      <w:pPr>
        <w:pStyle w:val="Heading2"/>
      </w:pPr>
      <w:r>
        <w:rPr>
          <w:rFonts w:ascii="Arial" w:hAnsi="Arial" w:eastAsia="Arial"/>
          <w:b/>
          <w:sz w:val="19"/>
        </w:rPr>
        <w:t>WeaponItemAction</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Assets/Game/Scripts/Weapon Actions/WeaponItemAction.cs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ScriptableObject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Action ScriptableObject cho vũ khí/spell, được combat manager gọi khi player thực hiện hành động.</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ScriptableObject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AimAction, CastIncantationAction, FireProjectileAction, HeavyAttackWeaponItemAction, LightAttackWeaponItemAction, OffHandMeleeAction</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int actionID</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PlayerManager, WeaponItem</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virtual void AttemptToPerformAction(PlayerManager playerPerformingAction, WeaponItem weaponPerformingAction)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Cố gắng kích hoạt to perform action nếu trạng thái hiện tại cho phép.</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MapProgressionDefinition</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Assets/Game/Scripts/World Managers/GameProgressionConfig.cs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Quản lý cấp world: điều phối hệ thống dùng chung như scene, save, object, AI, âm thanh, item hoặc progression.</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string mapName, public int sceneBuildIndex, public int bossID, public int entrySiteOfGraceID, public float enemyHealthMultiplier, public float enemyDamageMultiplier, public MapProgressionDefinition[] mapDefinitions</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GameProgressionConfig</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Script này chủ yếu là dữ liệu/enum/struct, không có method rõ ràng.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GameProgressionManager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Assets/Game/Scripts/World Managers/GameProgressionManager.cs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Quản lý cấp world: điều phối hệ thống dùng chung như scene, save, object, AI, âm thanh, item hoặc progression.</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static GameProgressionManager instance, [SerializeField] private GameProgressionConfig progressionConfig, [SerializeField] private MapProgressionDefinition[] mapDefinitions, [SerializeField] private int startingClassID, [SerializeField] private int currentMapIndex, [SerializeField] private bool gameWon, [SerializeField] private int pendingTransitionSiteOfGraceID, public int StartingClassID, public int CurrentMapIndex, public bool GameWon</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CharacterSaveData, GameProgressionConfig, MapProgressionDefinition, SerializableDictionary, WorldSaveGameManager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static void EnsureInstance()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ensure instance trong script GameProgressionManager.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GameObject("Game Progression Manager")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game object trong script GameProgressionManager.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OnValidate()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Tự kiểm tra/cập nhật giá trị trong Unity Editor khi inspector thay đổi.</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ResetForNewGame(int selectedStartingClassID)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Đưa for new game về trạng thái mặc định.</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LoadFromCharacterData(CharacterSaveData characterData)</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108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Nạp dữ liệu hoặc scene liên quan tới from character data.</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SaveToCharacterData(CharacterSaveData characterData)</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142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Lưu dữ liệu liên quan tới to character data.</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bool RegisterBossDefeat(int bossID, out int nextSceneBuildIndex, out int unlockedMapIndex, out bool hasWonGame)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163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register boss defeat trong script GameProgressionManager.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bool IsMapUnlocked(int mapIndex)</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207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Kiểm tra điều kiện/trạng thái map unlocked.</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int GetSceneBuildIndexForCurrentMap(int fallbackSceneBuildIndex = DefaultWorldSceneBuildIndex)</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217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scene build index for current map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return GetSceneBuildIndexForMap(currentMapIndex, fallbackSceneBuildIndex)</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219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scene build index for map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int GetMapIndexForSceneBuildIndex(int sceneBuildIndex)</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222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map index for scene build index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string GetMapName(int mapIndex)</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235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map name cho hệ thống khác sử dụng. Liên kết trực tiếp: MapProgressionDefinition.</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MapProgressionDefinition</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int GetEntrySiteOfGraceIDForCurrentMap()</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251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entry site of grace idfor current map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return GetEntrySiteOfGraceIDForMap(currentMapIndex)</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253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entry site of grace idfor map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float GetEnemyHealthMultiplierForCurrentMap()</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256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enemy health multiplier for current map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return GetEnemyHealthMultiplierForMap(currentMapIndex)</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258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enemy health multiplier for map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float GetEnemyDamageMultiplierForCurrentMap()</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261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enemy damage multiplier for current map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return GetEnemyDamageMultiplierForMap(currentMapIndex)</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263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enemy damage multiplier for map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int ConsumePendingTransitionSiteOfGraceID()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266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consume pending transition site of grace id trong script GameProgressionManager.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bool HasPendingTransitionSiteOfGrace()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273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has pending transition site of grace trong script GameProgressionManager.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SetCurrentMapIndex(int mapIndex)</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278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current map index.</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SetPendingTransitionSiteOfGraceID(int siteOfGraceID)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285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Thiết lập giá trị hoặc trạng thái pending transition site of grace id.</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bool PrepareTransitionToMap(int mapIndex, out int sceneBuildIndex)</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290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prepare transition to map trong script GameProgressionManager.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UnlockMap(int mapIndex)</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303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unlock map trong script GameProgressionManager.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bool HaveAllConfiguredBossesBeenDefeated()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311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have all configured bosses been defeated trong script GameProgressionManager. Liên kết trực tiếp: MapProgressionDefinition, SerializableDictionary, WorldSaveGameManager.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MapProgressionDefinition, SerializableDictionary, WorldSaveGameManager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int GetMapIndexForBossID(int bossID)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339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map index for boss id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int GetSceneBuildIndexForMap(int mapIndex, int fallbackSceneBuildIndex = DefaultWorldSceneBuildIndex)</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350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scene build index for map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int GetEntrySiteOfGraceIDForMap(int mapIndex)</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364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entry site of grace idfor map cho hệ thống khác sử dụng. Liên kết trực tiếp: MapProgressionDefinition.</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MapProgressionDefinition</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EnsureConfigurationIsValid()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378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ensure configuration is valid trong script GameProgressionManager. Liên kết trực tiếp: MapProgressionDefinition, SerializableDictionary.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MapProgressionDefinition, SerializableDictionary</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SyncDefinitionsFromConfigIfPresent()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445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sync definitions from config if present trong script GameProgressionManager. Liên kết trực tiếp: MapProgressionDefinition.</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MapProgressionDefinition</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float GetEnemyHealthMultiplierForMap(int mapIndex)</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475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enemy health multiplier for map cho hệ thống khác sử dụng. Liên kết trực tiếp: MapProgressionDefinition.</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MapProgressionDefinition</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float GetEnemyDamageMultiplierForMap(int mapIndex)</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489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enemy damage multiplier for map cho hệ thống khác sử dụng. Liên kết trực tiếp: MapProgressionDefinition.</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MapProgressionDefinition</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ValidateConfigurationAndLogWarnings()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503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validate configuration and log warnings trong script GameProgressionManager. Liên kết trực tiếp: MapProgressionDefinition.</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MapProgressionDefinition</w:t>
            </w:r>
          </w:p>
        </w:tc>
      </w:tr>
    </w:tbl>
    <w:p/>
    <w:p>
      <w:pPr>
        <w:pStyle w:val="Heading2"/>
      </w:pPr>
      <w:r>
        <w:rPr>
          <w:rFonts w:ascii="Arial" w:hAnsi="Arial" w:eastAsia="Arial"/>
          <w:b/>
          <w:sz w:val="19"/>
        </w:rPr>
        <w:t>MapTileset</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Assets/Game/Scripts/World Managers/RandomMapGenerator.cs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Quản lý cấp world: điều phối hệ thống dùng chung như scene, save, object, AI, âm thanh, item hoặc progression.</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GameObject[] floorPrefabs, public GameObject[] wallPrefabs, public GameObject[] wallArchPrefabs, public GameObject[] wallArchCornerPrefabs, public GameObject[] wallArchOuterCornerPrefabs, public GameObject[] ceilingPrefabs, public GameObject[] pillarPrefabs, public GameObject[] doorwayPrefabs, public GameObject[] stairPrefabs, public GameObject[] propPrefabs, public GameObject[] decorationPrefabs, public GameObject[] ruinPrefabs, public GameObject[] torchPrefabs, public GameObject[] lanternPrefabs, public GameObject[] ambientLightPrefabs, public GameObject[] enemySpawnerPrefabs +42</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GameAssetPaths, GeneratedZoneInfo, MapGenerationConfig, RandomMapGenerator, SiteOfGraceInteractable</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Color(0.8490566f, 0.657692f, 0.42052332f)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color trong script MapTileset.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Color(0.8490566f, 0.657692f, 0.42052332f)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color trong script MapTileset.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GeneratedZoneInfo(string name, Bounds bounds)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generated zone info trong script MapTileset.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bool ContainsPosition(Vector3 position)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121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contains position trong script MapTileset.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float SqrDistanceTo(Vector3 position)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138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sqr distance to trong script MapTileset.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float SqrDistanceToCoverageCenter(Vector3 position)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153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sqr distance to coverage center trong script MapTileset.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float GetMaxOverlapAreaXZ(Bounds bounds)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168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max overlap area xz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bestArea, GetOverlapAreaXZ(coverageBounds[i], bounds))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177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overlap area xz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float GetRoomOverlapAreaXZ(Bounds bounds)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183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room overlap area xz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return GetOverlapAreaXZ(zoneBounds, bounds)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185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overlap area xz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float GetOverlapAreaXZ(Bounds a, Bounds b)</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188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overlap area xz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MapTileset()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212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map tileset trong script MapTileset.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MapGenerationConfig()</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215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map generation config trong script MapTileset.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GenerateMap()</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251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generate map trong script MapTileset. Liên kết trực tiếp: RandomMapGenerator.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RandomMapGenerator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ClearMap()</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312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clear map trong script MapTileset.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UNITY_EDITOR DestroyImmediate(t.gameObject)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329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destroy immediate trong script MapTileset.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else Destroy(t.gameObject)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331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destroy trong script MapTileset.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PlaceRooms()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341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place rooms trong script MapTileset.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RectInt(x, z, w, h)</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353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rect int trong script MapTileset.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RectInt(r.x - 1, r.y - 1, r.width + 2, r.height + 2)</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358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rect int trong script MapTileset.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CarveRoom(RectInt room)</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371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carve room trong script MapTileset.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ConnectRoomsWithCorridors()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378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connect rooms with corridors trong script MapTileset.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CarveHCorridor(int x1, int x2, int z)</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389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carve hcorridor trong script MapTileset.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CarveVCorridor(int z1, int z2, int x)</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397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carve vcorridor trong script MapTileset.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SetFloor(int x, int z, int halfWidth = 1)</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405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Thiết lập giá trị hoặc trạng thái floor.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Vector2Int RoomCenter(RectInt r) =&gt; new Vector2Int(r.x + r.width / 2, r.y + r.height / 2)</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416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room center trong script MapTileset.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DetectTileSize()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423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detect tile size trong script MapTileset. Liên kết trực tiếp: RandomMapGenerator.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RandomMapGenerator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UNITY_EDITOR DestroyImmediate(temp)</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447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destroy immediate trong script MapTileset.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else Destroy(temp)</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449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destroy trong script MapTileset.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DetectWallYBase()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460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detect wall ybase trong script MapTileset. Liên kết trực tiếp: RandomMapGenerator.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RandomMapGenerator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UNITY_EDITOR DestroyImmediate(temp)</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492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destroy immediate trong script MapTileset.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else Destroy(temp)</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494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destroy trong script MapTileset.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DetectWallArchOffset()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501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detect wall arch offset trong script MapTileset. Liên kết trực tiếp: RandomMapGenerator.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RandomMapGenerator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UNITY_EDITOR DestroyImmediate(temp)</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517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destroy immediate trong script MapTileset.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else Destroy(temp)</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519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destroy trong script MapTileset.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Vector3 T(int x, int z, float y = 0f) =&gt; new Vector3(x * detectedStepX, y, z * detectedStepZ)</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529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t trong script MapTileset.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Vector3 TEdge(int tileX, int tileZ, int dirX, int dirZ, float y = 0f) =&gt; new Vector3( tileX * detectedStepX + dirX * detectedStepX * 0.5f, y, tileZ * detectedStepZ + dirZ * detectedStepZ * 0.5f )</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533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tedge trong script MapTileset.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BuildFloors()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545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build floors trong script MapTileset.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tileset.floorPrefabs, T(x, z, 0f), Quaternion.identity, parent)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558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t trong script MapTileset.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BuildWalls()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573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build walls trong script MapTileset.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Vector3(wx, detectedWallYBase - WallYSink, wz)</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643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vector3 trong script MapTileset.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BuildWallArches()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658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build wall arches trong script MapTileset.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Vector3(-outward.x, 0f, -outward.y)</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695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vector3 trong script MapTileset.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d, GetWallArchY(), rotation)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697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wall arch y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bool HasBoundaryWall(Vector2Int floorTile, Vector2Int outward)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707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has boundary wall trong script MapTileset.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bool HasPerpendicularWallAtEitherEnd(Vector2Int floorTile, Vector2Int outward)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713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has perpendicular wall at either end trong script MapTileset.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Vector2Int(floorTile.x + dx, floorTile.y + dz)</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729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int trong script MapTileset.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TryPlaceWallArchCorner(Vector2Int endpoint, Vector2Int outward, Vector2Int[] dirs, Transform parent, HashSet&lt;string&gt; placedCorners)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748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Thử thực hiện place wall arch corner, thường có kiểm tra điều kiện trước khi chạy.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bool HasPerpendicularBoundaryWallAtEndpoint(Vector2Int endpoint, Vector2Int outward, Vector2Int[] dirs)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780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has perpendicular boundary wall at endpoint trong script MapTileset.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Vector2Int(endpoint.x / 2 + dx, endpoint.y / 2 + dz)</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786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int trong script MapTileset.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bool IsPerpendicular(Vector2Int a, Vector2Int b)</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804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Kiểm tra điều kiện/trạng thái perpendicular.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bool SharesEndpoint(Vector2Int endpoint, Vector2Int otherA, Vector2Int otherB)</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809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shares endpoint trong script MapTileset.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bool IsBlockedCornerEndpoint(Vector2Int endpoint, Vector2Int otherA, Vector2Int otherB)</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814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Kiểm tra điều kiện/trạng thái blocked corner endpoint.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int CountFloorTilesAroundEndpoint(Vector2Int endpoint2)</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819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count floor tiles around endpoint trong script MapTileset.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Vector2Int((endpoint2.x + xSign) / 2, (endpoint2.y + zSign) / 2)</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827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int trong script MapTileset.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bool TryGetCornerRotation(Vector2Int endpoint2, out Quaternion rotation)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836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Thử thực hiện get corner rotation, thường có kiểm tra điều kiện trước khi chạy.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Vector2Int((endpoint2.x + xSign) / 2, (endpoint2.y + zSign) / 2)</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844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int trong script MapTileset.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bool TryGetOuterCornerRotation(Vector2Int endpoint2, out Quaternion rotation)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865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Thử thực hiện get outer corner rotation, thường có kiểm tra điều kiện trước khi chạy.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Vector2Int((endpoint2.x + xSign) / 2, (endpoint2.y + zSign) / 2)</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873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int trong script MapTileset.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Vector3 GetLeftWallArchPivotPositionForCorner(Vector2Int endpoint, Vector2Int[] dirs)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894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left wall arch pivot position for corner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Vector2Int(endpoint.x / 2 + dx, endpoint.y / 2 + dz)</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900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int trong script MapTileset.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Vector3(-candidateOutward.x, 0f, -candidateOutward.y)</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912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vector3 trong script MapTileset.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return GetWallArchEdgePosition(bounds, d, GetWallArchY(), straightArchRotation)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914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wall arch edge position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return EndpointToWorld(endpoint, GetWallArchY())</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919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endpoint to world trong script MapTileset.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Vector3 GetLeftWallPivotPositionForCorner(Vector2Int endpoint, Vector2Int[] dirs)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922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left wall pivot position for corner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return EndpointToWorld(endpoint, GetWallArchY())</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925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endpoint to world trong script MapTileset.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return EndpointToWorld(endpoint, GetWallArchY())</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928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endpoint to world trong script MapTileset.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Vector2Int(0, 1)</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932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int trong script MapTileset.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Vector2Int(-1, 0)</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938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int trong script MapTileset.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return GetWallEdgePosition(bounds, d, GetWallArchY()) + GetOuterCornerPivotOffset(xSign, zSign)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947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wall edge position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return EndpointToWorld(endpoint, GetWallArchY())</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950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endpoint to world trong script MapTileset.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Vector3 GetOuterCornerPivotOffset(int xSign, int zSign)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953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outer corner pivot offset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Vector3(-detectedStepX, 0f, 0f)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956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vector3 trong script MapTileset.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Vector3(detectedStepX, 0f, 0f)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958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vector3 trong script MapTileset.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Vector3(0f, 0f, detectedStepZ)</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960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vector3 trong script MapTileset.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Vector3(0f, 0f, -detectedStepZ)</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962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vector3 trong script MapTileset.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bool TryGetSingleFloorAroundEndpoint(Vector2Int endpoint2, out Vector2Int floorTile, out int xSign, out int zSign)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965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Thử thực hiện get single floor around endpoint, thường có kiểm tra điều kiện trước khi chạy.</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Vector2Int((endpoint2.x + candidateXSign) / 2, (endpoint2.y + candidateZSign) / 2)</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975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int trong script MapTileset.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bool IsLeftEndpointWhenFacingOutward(Vector2Int endpoint, Vector2Int endA, Vector2Int endB, Vector2Int outward)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988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Kiểm tra điều kiện/trạng thái left endpoint when facing outward.</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Vector2Int((endA.x + endB.x) / 2, (endA.y + endB.y) / 2)</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990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int trong script MapTileset.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Vector2Int(-outward.y, outward.x)</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991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int trong script MapTileset.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Vector3 EndpointToWorld(Vector2Int endpoint2, float y)</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995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endpoint to world trong script MapTileset.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Vector3(endpoint2.x * detectedStepX * 0.5f, y, endpoint2.y * detectedStepZ * 0.5f)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997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vector3 trong script MapTileset.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Vector3 GetAverageFloorDirectionFromEndpoint(Vector2Int endpoint2)</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1000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average floor direction from endpoint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Vector2Int((endpoint2.x + xSign) / 2, (endpoint2.y + zSign) / 2)</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1009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int trong script MapTileset.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GetWallEndpoints2(Vector2Int floorTile, Vector2Int outward, out Vector2Int a, out Vector2Int b)</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1022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wall endpoints2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Vector2Int(edgeX2, centerZ2 - 1)</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1030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int trong script MapTileset.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Vector2Int(edgeX2, centerZ2 + 1)</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1031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int trong script MapTileset.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Vector2Int(centerX2 - 1, edgeZ2)</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1036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int trong script MapTileset.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Vector2Int(centerX2 + 1, edgeZ2)</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1037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int trong script MapTileset.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Vector3 GetWallEdgePosition(Bounds bounds, int directionIndex, float y)</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1041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wall edge position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Vector3(wx, y, wz)</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1064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vector3 trong script MapTileset.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Vector3 GetWallArchEdgePosition(Bounds bounds, int directionIndex, float y, Quaternion rotation)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1067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wall arch edge position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Vector3(bounds.max.x, y, bounds.center.z)</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1073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vector3 trong script MapTileset.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Vector3(bounds.min.x, y, bounds.center.z)</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1076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vector3 trong script MapTileset.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Vector3(bounds.center.x, y, bounds.max.z)</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1079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vector3 trong script MapTileset.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Vector3(bounds.center.x, y, bounds.min.z)</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1082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vector3 trong script MapTileset.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BuildCeilings()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1092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build ceilings trong script MapTileset.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SpawnCeilingAtTile(Vector2Int tile, Transform parent, HashSet&lt;Vector2Int&gt; placedCeilings)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1125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Spawn object/dữ liệu ceiling at tile.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bool TryGetThreeFloorCornerCeilingTile(Vector2Int endpoint2, out Vector2Int ceilingTile)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1134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Thử thực hiện get three floor corner ceiling tile, thường có kiểm tra điều kiện trước khi chạy.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Vector2Int((endpoint2.x + xSign) / 2, (endpoint2.y + zSign) / 2)</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1143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vector2 int trong script MapTileset.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Vector2Int((endpoint2.x - xSign) / 2, (endpoint2.y - zSign) / 2)</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1146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vector2 int trong script MapTileset.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float GetWallArchY()</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1154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wall arch y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bool IsInteriorFloorTile(Vector2Int tile)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1159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Kiểm tra điều kiện/trạng thái interior floor tile.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BuildPillars()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1171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build pillars trong script MapTileset.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PlacePillarAt(int x, int z, Transform parent)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1186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place pillar at trong script MapTileset.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tileset.pillarPrefabs, T(x, z, 0f), Quaternion.identity, parent)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1188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t trong script MapTileset.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PlaceDoorways()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1193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place doorways trong script MapTileset.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Vector3((a.x + b.x) * 0.5f * config.tileSize, 0f, (a.y + b.y) * 0.5f * config.tileSize)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1204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vector3 trong script MapTileset.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PopulateProps()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1212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populate props trong script MapTileset.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Vector3( x * config.tileSize + RandomOffset() * config.tileSize, 0f, z * config.tileSize + RandomOffset() * config.tileSize )</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1230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vector3 trong script MapTileset.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PopulateDecorations()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1243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populate decorations trong script MapTileset.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Vector3( x * config.tileSize + dx[d] * config.tileSize * 0.45f, config.wallHeight * 0.3f, z * config.tileSize + dz[d] * config.tileSize * 0.45f )</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1266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vector3 trong script MapTileset.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PlaceLights()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1279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place lights trong script MapTileset.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Vector3(-dx[d], 0f, -dz[d])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1306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vector3 trong script MapTileset.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tileset.ambientLightPrefabs, T(c.x, c.y, config.wallHeight - 0.5f), Quaternion.identity, parent)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1326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t trong script MapTileset.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PlaceRoomLanterns(Transform parent)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1333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place room lanterns trong script MapTileset.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SpawnChandelierLight(GameObject chandelier, Vector3 chandelierPosition, Transform parent)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1348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Spawn object/dữ liệu chandelier light.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GameObject("Generated Chandelier Light")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1352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game object trong script MapTileset.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SpawnTorchLight(GameObject torch, Vector3 torchPosition, Vector3 inward, Transform parent)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1367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Spawn object/dữ liệu torch light.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GameObject("Generated Torch Light")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1371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game object trong script MapTileset.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Vector3 GetWallMountedTorchPosition(Bounds floorBoundsForTile, int directionIndex, Vector3 inward)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1386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wall mounted torch position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PlacePlayerSpawn()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1404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place player spawn trong script MapTileset.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tileset.playerSpawnPointPrefab, T(c.x, c.y, 0f), Quaternion.identity, parent)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1411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t trong script MapTileset.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GameObject("PlayerSpawnPoint")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1415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game object trong script MapTileset.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PlaceEnemySpawners()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1421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place enemy spawners trong script MapTileset.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spawnerPool, T(sx, sz, 0f), Quaternion.identity, parent)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1443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t trong script MapTileset.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PlaceSiteOfGrace()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1448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place site of grace trong script MapTileset. Liên kết trực tiếp: SiteOfGraceInteractable.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SiteOfGraceInteractable</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Vector3(config.tileSize * 1.5f, 0f, config.tileSize * 1.5f)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1454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vector3 trong script MapTileset.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PlaceBossRoom()</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1461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place boss room trong script MapTileset.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Vector3( (entry.x + bossCenter.x) * 0.5f * config.tileSize, 0f, (entry.y + bossCenter.y) * 0.5f * config.tileSize )</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1472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vector3 trong script MapTileset.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tileset.bossPrefab, T(bossCenter.x, bossCenter.y, 0f), Quaternion.identity, parent)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1483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t trong script MapTileset.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BuildRoomZones()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1488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build room zones trong script MapTileset. Liên kết trực tiếp: GeneratedZoneInfo, RandomMapGenerator.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GeneratedZoneInfo, RandomMapGenerator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GeneratedZoneInfo(zoneName, roomBounds)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1502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generated zone info trong script MapTileset.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zone, RoomCenter(rooms[i - 1]), RoomCenter(room))</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1506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room center trong script MapTileset.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Bounds ExpandRoomBoundsForStructure(Bounds roomFloorBounds)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1530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expand room bounds for structure trong script MapTileset.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Vector3(expandX * 2f, 0f, expandZ * 2f))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1536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vector3 trong script MapTileset.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Vector3(roomFloorBounds.center.x, height * 0.5f, roomFloorBounds.center.z)</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1537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vector3 trong script MapTileset.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Vector3(roomFloorBounds.size.x, height, roomFloorBounds.size.z)</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1538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vector3 trong script MapTileset.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AddCorridorCoverageToZone(GeneratedZoneInfo zone, Vector2Int from, Vector2Int to)</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1542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Thêm corridor coverage to zone vào danh sách, trạng thái hoặc dữ liệu.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Bounds CreateRoomFloorBounds(RectInt room)</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1551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Tạo object/dữ liệu room floor bounds.</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return CreateTileCoverageBounds( room.x, room.y, room.x + room.width - 1, room.y + room.height - 1, 0)</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1577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Tạo object/dữ liệu tile coverage bounds.</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Vector3(combined.center.x, height * 0.5f, combined.center.z)</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1586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vector3 trong script MapTileset.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Vector3(combined.size.x, height, combined.size.z)</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1587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vector3 trong script MapTileset.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GameObject CreateSceneVolumeCube(string zoneName, Bounds bounds)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1591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Tạo object/dữ liệu scene volume cube.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bool IsSceneVolumeTransform(Transform 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1611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Kiểm tra điều kiện/trạng thái scene volume transform.</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Bounds CreateTileCoverageBounds(int x1, int z1, int x2, int z2, int paddingTiles)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1626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Tạo object/dữ liệu tile coverage bounds.</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Bounds( new Vector3((minWorldX + maxWorldX) * 0.5f, height * 0.5f, (minWorldZ + maxWorldZ) * 0.5f), new Vector3(maxWorldX - minWorldX, height, maxWorldZ - minWorldZ))</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1639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bounds trong script MapTileset.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GeneratedZoneInfo GetBestZoneForBounds(Bounds bounds)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1644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best zone for bounds cho hệ thống khác sử dụng. Liên kết trực tiếp: GeneratedZoneInfo.</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GeneratedZoneInfo</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return GetBestZoneForPosition(bounds.center)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1695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best zone for position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GeneratedZoneInfo GetContainingZoneForPosition(Vector3 position)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1698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containing zone for position cho hệ thống khác sử dụng. Liên kết trực tiếp: GeneratedZoneInfo.</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GeneratedZoneInfo</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GeneratedZoneInfo GetBestZoneForPosition(Vector3 position)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1722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best zone for position cho hệ thống khác sử dụng. Liên kết trực tiếp: GeneratedZoneInfo.</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GeneratedZoneInfo</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BuildZones()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1764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build zones trong script MapTileset. Liên kết trực tiếp: GeneratedZoneInfo, RandomMapGenerator.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GeneratedZoneInfo, RandomMapGenerator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Bounds( new Vector3(minX + zoneW * 0.5f, config.wallHeight * 0.5f, minZ + zoneH * 0.5f), new Vector3(zoneW, config.wallHeight + 2f, zoneH) )</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1784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bounds trong script MapTileset.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GeneratedZoneInfo(zoneName, zoneBounds)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1790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generated zone info trong script MapTileset.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CollectAllChildren(Transform root, List&lt;Transform&gt; result)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1806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collect all children trong script MapTileset.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ApplyWorld01LightingMode()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1819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Áp dụng world01 lighting mode lên character/object mục tiêu. Liên kết trực tiếp: GameAssetPaths.</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GameAssetPaths</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ApplyWorld01RenderSettings()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1836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Áp dụng world01 render settings lên character/object mục tiêu.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Color(0.5f, 0.5f, 0.5f, 1f)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1839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color trong script MapTileset.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Color(0.212f, 0.227f, 0.259f, 1f)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1843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color trong script MapTileset.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Color(0.114f, 0.125f, 0.133f, 1f)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1844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color trong script MapTileset.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Color(0.047f, 0.043f, 0.035f, 1f)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1845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color trong script MapTileset.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ApplyWorld01PostProcessing()</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1851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Áp dụng world01 post processing lên character/object mục tiêu. Liên kết trực tiếp: GameAssetPaths.</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GameAssetPaths</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GameObject("Post Processing")</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1861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game object trong script MapTileset.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ApplyWorld01GeneratedLightDefaults()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1876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Áp dụng world01 generated light defaults lên character/object mục tiêu.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Color(0.8490566f, 0.657692f, 0.42052332f)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1878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color trong script MapTileset.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ApplyWorld01GeneratedLightValues()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1887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Áp dụng world01 generated light values lên character/object mục tiêu.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MarkGeneratedMapForBake()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1907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mark generated map for bake trong script MapTileset.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BakeGeneratedMapLighting()</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1939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bake generated map lighting trong script MapTileset.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BakeGeneratedNavMesh()</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1946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bake generated nav mesh trong script MapTileset. Liên kết trực tiếp: RandomMapGenerator.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RandomMapGenerator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Transform GetGeneratedRoot()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1972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generated root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Transform GetOrCreateChild(string path)</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1999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or create child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GameObject SpawnPrefab(GameObject[] pool, Vector3 position, Quaternion rotation, Transform parent)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2020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Spawn object/dữ liệu prefab.</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return SpawnSingle(prefab, position, rotation, parent)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2027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Spawn object/dữ liệu single.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GameObject SpawnSingle(GameObject prefab, Vector3 position, Quaternion rotation, Transform parent)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2030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Spawn object/dữ liệu single.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return Instantiate(prefab, position, rotation, parent)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2038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instantiate trong script MapTileset.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float RandomOffset() =&gt; (float)(rng.NextDouble() * 0.4 - 0.2)</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2043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random offset trong script MapTileset.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Bounds GetWorldBounds(GameObject go)</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2049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world bounds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Bounds( go.transform.position, new Vector3(config.tileSize, 0.1f, config.tileSize) )</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2057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bounds trong script MapTileset.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WorldAIManager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Assets/Game/Scripts/World Managers/WorldAIManager.cs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Quản lý cấp world: điều phối hệ thống dùng chung như scene, save, object, AI, âm thanh, item hoặc progression.</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static WorldAIManager instance, public bool isPerformingLoadingOperation, public GameObject beaconGameObject, public GameObject dialogueInteractable</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AIBossCharacterManager, AICharacterManager, AICharacterSpawner, AIPatrolPath, Interactable</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SpawnCharacter(AICharacterSpawner aiCharacterSpawner)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Spawn object/dữ liệu character.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AddCharacterToSpawnedCharacterList(AICharacterManager character)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Thêm character to spawned character list vào danh sách, trạng thái hoặc dữ liệu. Liên kết trực tiếp: AIBossCharacterManager.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AIBossCharacterManager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AIBossCharacterManager GetBossCharacterByID(int ID)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boss character by id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SpawnAllCharacters()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Spawn object/dữ liệu all characters.</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IEnumerator SpawnAllCharactersCoroutine()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Spawn object/dữ liệu all characters coroutine.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WaitForFixedUpdate()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wait for fixed update trong script WorldAIManager.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ResetAllCharacters()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110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Đưa all characters về trạng thái mặc định.</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IEnumerator ResetAllCharactersCoroutine()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120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Đưa all characters coroutine về trạng thái mặc định.</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WaitForFixedUpdate()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124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wait for fixed update trong script WorldAIManager.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DespawnAllCharacters()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136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despawn all characters trong script WorldAIManager.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IEnumerator DespawnAllCharactersCoroutine()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146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despawn all characters coroutine trong script WorldAIManager.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WaitForFixedUpdate()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150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wait for fixed update trong script WorldAIManager.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DisableAllCharacters()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164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Tắt all characters.</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PrepareForWorldSceneTransition()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169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prepare for world scene transition trong script WorldAIManager. Liên kết trực tiếp: AICharacterManager.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AICharacterManager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DespawnAllDeadCharacters()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199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despawn all dead characters trong script WorldAIManager.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IEnumerator DespawnAllDeadCharactersCoroutine()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210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despawn all dead characters coroutine trong script WorldAIManager. Liên kết trực tiếp: AIBossCharacterManager, AICharacterManager.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AIBossCharacterManager, AICharacterManager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WaitForFixedUpdate()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237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wait for fixed update trong script WorldAIManager.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DisableAllBossFights()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244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Tắt all boss fights.</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AddPatrolPathToList(AIPatrolPath patrolPath)</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256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Thêm patrol path to list vào danh sách, trạng thái hoặc dữ liệu.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AIPatrolPath GetAIPatrolPathByID(int patrolPathID)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264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aipatrol path by id cho hệ thống khác sử dụng. Liên kết trực tiếp: AIPatrolPath.</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AIPatrolPath</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RemoveCharacterFromSpawnedCharacterList(AICharacterManager character)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277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Loại bỏ character from spawned character list khỏi danh sách, trạng thái hoặc dữ liệu. Liên kết trực tiếp: AIBossCharacterManager.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AIBossCharacterManager</w:t>
            </w:r>
          </w:p>
        </w:tc>
      </w:tr>
    </w:tbl>
    <w:p/>
    <w:p>
      <w:pPr>
        <w:pStyle w:val="Heading2"/>
      </w:pPr>
      <w:r>
        <w:rPr>
          <w:rFonts w:ascii="Arial" w:hAnsi="Arial" w:eastAsia="Arial"/>
          <w:b/>
          <w:sz w:val="19"/>
        </w:rPr>
        <w:t>WorldActionManager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Assets/Game/Scripts/World Managers/WorldActionManager.cs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Quản lý cấp world: điều phối hệ thống dùng chung như scene, save, object, AI, âm thanh, item hoặc progression.</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static WorldActionManager instance, public WeaponItemAction[] weaponItemAction</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Item, WeaponItemAction</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Start()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Chạy sau Awake để hoàn tất thiết lập ban đầu, nhất là khi cần các object khác đã sẵn sàng.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WeaponItemAction GetWeaponItemActionByID(int ID)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weapon item action by id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WorldBossDefinition</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Assets/Game/Scripts/World Managers/WorldBossCatalog.cs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Data / plain C#</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Quản lý cấp world: điều phối hệ thống dùng chung như scene, save, object, AI, âm thanh, item hoặc progression.</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string worldName, public int sceneBuildIndex, public int bossID, public GameObject bossPrefab, [SerializeField] private WorldBossDefinition[] bosses</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WorldBossCatalog</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static WorldBossCatalog LoadDefault()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Nạp dữ liệu hoặc scene liên quan tới default. Liên kết trực tiếp: WorldBossCatalog.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WorldBossCatalog</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GameObject GetBossPrefabForScene(int sceneBuildIndex)</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boss prefab for scene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int GetBossIDForScene(int sceneBuildIndex)</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boss idfor scene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p>
      <w:pPr>
        <w:pStyle w:val="Heading2"/>
      </w:pPr>
      <w:r>
        <w:rPr>
          <w:rFonts w:ascii="Arial" w:hAnsi="Arial" w:eastAsia="Arial"/>
          <w:b/>
          <w:sz w:val="19"/>
        </w:rPr>
        <w:t>WorldCharacterEffectsManager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Assets/Game/Scripts/World Managers/WorldCharacterEffectsManager.cs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Quản lý cấp world: điều phối hệ thống dùng chung như scene, save, object, AI, âm thanh, item hoặc progression.</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static WorldCharacterEffectsManager instance, public GameObject bloodSplatterVFX, public GameObject criticalBloodSplatterVFX, public GameObject healingFlaskVFX, public GameObject deadSpotVFX, public GameObject poisonedVFX, public GameObject burningVFX, public GameObject bloodLossVFX, public GameObject frostBiteVFX, public GameObject guardianBuffPotionVFX, public GameObject windBuffPotionVFX, public GameObject sageBuffPotionVFX, public GameObject warBuffPotionVFX, public TakeDamageEffect takeDamageEffect, public TakeBlockedDamageEffect takeBlockedDamageEffect, public TakeCriticalDamageEffect takeCriticalDamageEffect +14</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BloodLossEffect, BuildUpEffect, BurningEffect, FrostBiteEffect, InstantCharacterEffect, ModifyStaminaRegenerationForATimeEffect, PoisonedEffect, StaticCharacterEffect, TakeBlockedDamageEffect, TakeBuildUpEffect, TakeCriticalDamageEffect, TakeDamageEffect, TimedCharacterEffect, TwoHandingEffect</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GenerateEffectIDs()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generate effect ids trong script WorldCharacterEffectsManager.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WorldGameSessionManager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Assets/Game/Scripts/World Managers/WorldGameSessionManager.cs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Quản lý cấp world: điều phối hệ thống dùng chung như scene, save, object, AI, âm thanh, item hoặc progression.</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static WorldGameSessionManager instance, public List&lt;PlayerManager&gt; players</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BuildRuntimeLogger, EventTriggerLoadScene, GameProgressionManager, PlayerManager, PlayerUIManager, SessionEndGameActionType, SessionLaunchMode, SiteOfGraceInteractable, WorldAIManager, WorldLocationSceneSet, WorldObjectManager, WorldSaveGameManager, WorldSceneManager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Start()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Chạy sau Awake để hoàn tất thiết lập ban đầu, nhất là khi cần các object khác đã sẵn sàng.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OnEnable()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Đăng ký event/callback hoặc bật trạng thái khi component được enable.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OnDisable()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Gỡ event/callback hoặc dọn trạng thái khi component bị disable.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OnSceneLoaded(Scene newScene, LoadSceneMode loadMode)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scene loaded trong script WorldGameSessionManager. Liên kết trực tiếp: GameProgressionManager.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GameProgressionManager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ProcessPendingMapEntryWithoutSceneReload()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117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process pending map entry without scene reload trong script WorldGameSessionManager. Liên kết trực tiếp: GameProgressionManager.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GameProgressionManager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ReturnToTitleAfterVictory(float delay = 6f)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128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return to title after victory trong script WorldGameSessionManager.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ReturnToTitleAfterDefeat(float delay = 6f)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136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return to title after defeat trong script WorldGameSessionManager.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ScheduleMapTransition(bool shouldLoadNextScene, int nextSceneBuildIndex, bool gameWon, int unlockedMapIndex)</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144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schedule map transition trong script WorldGameSessionManager.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bool TryRegisterPlayerDeathForLose(ulong playerClientId, int mapIndex, out int deathCount)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151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Thử thực hiện register player death for lose, thường có kiểm tra điều kiện trước khi chạy.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HandleSessionLose(int mapIndex, ulong failedPlayerClientId, int deathCount)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175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Xử lý luồng session lose. Liên kết trực tiếp: PlayerUIManager, WorldAIManager, WorldSaveGameManager.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PlayerUIManager, WorldAIManager, WorldSaveGameManager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HandleSessionVictory(bool canContinueProgression, float popupDelay = 0f)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197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Xử lý luồng session victory. Liên kết trực tiếp: PlayerUIManager, WorldSaveGameManager.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PlayerUIManager, WorldSaveGameManager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ExecuteSynchronizedEndGameAction(SessionEndGameActionType action, bool performWorldTransition)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214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execute synchronized end game action trong script WorldGameSessionManager. Liên kết trực tiếp: SessionEndGameActionType.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SessionEndGameActionType</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RetryCurrentMapFromStart()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232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retry current map from start trong script WorldGameSessionManager. Liên kết trực tiếp: GameProgressionManager.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GameProgressionManager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ContinuePendingVictoryFlow()</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250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continue pending victory flow trong script WorldGameSessionManager.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AutoContinuePendingVictoryFlow(float delay = 3f)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272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auto continue pending victory flow trong script WorldGameSessionManager.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ReturnToTitleFromEndGame()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280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return to title from end game trong script WorldGameSessionManager.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int GetDeathCountForPlayerThisMap(ulong playerClientId)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285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death count for player this map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int GetMaxDeathsPerMapBeforeLoseCount()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293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max deaths per map before lose count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bool CanRevivePlayers()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298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Kiểm tra có được phép revive players hay không.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LoadSceneForProgression(int nextSceneBuildIndex)</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303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Nạp dữ liệu hoặc scene liên quan tới scene for progression. Liên kết trực tiếp: WorldAIManager, WorldSceneManager.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WorldAIManager, WorldSceneManager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IEnumerator HandlePendingMapEntryCoroutine()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319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Xử lý luồng pending map entry coroutine. Liên kết trực tiếp: BuildRuntimeLogger, GameProgressionManager, PlayerManager, PlayerUIManager, SiteOfGraceInteractable +4.</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BuildRuntimeLogger, GameProgressionManager, PlayerManager, PlayerUIManager, SiteOfGraceInteractable, WorldLocationSceneSet, WorldObjectManager, WorldSaveGameManager, WorldSceneManager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return WaitForRequiredAreaScenes(null, 30f, 0.05f, 0.75f)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363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wait for required area scenes trong script WorldGameSessionManager.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return WaitForRequiredAreaScenes(initialArea, 30f, 0.05f, 0.55f)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372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wait for required area scenes trong script WorldGameSessionManager.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return WaitForRequiredAreaScenes(entryArea, 30f, 0.55f, 0.95f)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436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wait for required area scenes trong script WorldGameSessionManager.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WaitForSeconds(4f)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443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wait for seconds trong script WorldGameSessionManager.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IEnumerator AutoContinuePendingVictoryFlowCoroutine(float delay)</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456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auto continue pending victory flow coroutine trong script WorldGameSessionManager.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WorldLocationSceneSet TriggerNearestAreaLoadForPlayer(PlayerManager player, Vector3 origin, float searchRadius = 120f)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481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trigger nearest area load for player trong script WorldGameSessionManager. Liên kết trực tiếp: BuildRuntimeLogger, EventTriggerLoadScene.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BuildRuntimeLogger, EventTriggerLoadScene</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WorldLocationSceneSet TriggerInitialAreaLoadForPlayer(PlayerManager player)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529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trigger initial area load for player trong script WorldGameSessionManager. Liên kết trực tiếp: BuildRuntimeLogger, EventTriggerLoadScene.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BuildRuntimeLogger, EventTriggerLoadScene</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IEnumerator WaitForRequiredAreaScenes(WorldLocationSceneSet area, float timeout, float startProgress = 0.1f, float endProgress = 0.95f)</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562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wait for required area scenes trong script WorldGameSessionManager. Liên kết trực tiếp: BuildRuntimeLogger, WorldSceneManager.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BuildRuntimeLogger, WorldSceneManager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WaitForSeconds(4f)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579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wait for seconds trong script WorldGameSessionManager.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SetLoadingProgress(float progress, string label)</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639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loading progress. Liên kết trực tiếp: PlayerUIManager.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PlayerUIManager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IEnumerator ReturnToTitleAfterVictoryCoroutine(float delay)</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647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return to title after victory coroutine trong script WorldGameSessionManager. Liên kết trực tiếp: WorldSaveGameManager.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WorldSaveGameManager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SetLastRestedSiteOfGrace(int siteOfGraceID)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673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last rested site of grace. Liên kết trực tiếp: PlayerUIManager, WorldSaveGameManager.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PlayerUIManager, WorldSaveGameManager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bool StartGameAsHost()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685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start game as host trong script WorldGameSessionManager.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SetLaunchMode(SessionLaunchMode launchMode)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709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giá trị hoặc trạng thái launch mode. Liên kết trực tiếp: SessionLaunchMode.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SessionLaunchMode</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SessionLaunchMode GetLaunchMode()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716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launch mode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bool RequiresRelayForCurrentMode()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721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requires relay for current mode trong script WorldGameSessionManager. Liên kết trực tiếp: SessionLaunchMode.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SessionLaunchMode</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bool AllowsDirectAddressForCurrentMode()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726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allows direct address for current mode trong script WorldGameSessionManager.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async Task&lt;bool&gt; StartGameAsRelayHostAsync(int maxConnections = DefaultRelayMaxConnections)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731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start game as relay host async trong script WorldGameSessionManager.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await EnsureUnityServicesSignedInAsync()</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761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ensure unity services signed in async trong script WorldGameSessionManager.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RelayServerData(allocation, RelayConnectionType))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767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relay server data trong script WorldGameSessionManager.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ConfigureUnityTransportPortForCurrentProject()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794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configure unity transport port for current project trong script WorldGameSessionManager.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ushort GetUnityTransportPortForCurrentProject()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803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unity transport port for current project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bool StartGameAsClient(string addressInput)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828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start game as client trong script WorldGameSessionManager.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async Task&lt;bool&gt; StartGameAsClientAsync(string addressInput)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834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start game as client async trong script WorldGameSessionManager.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await StartGameAsRelayClientAsync(relayJoinCode)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841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start game as relay client async trong script WorldGameSessionManager.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IEnumerator JoinAsClientCoroutine(string hostAddress, ushort port)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860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join as client coroutine trong script WorldGameSessionManager. Liên kết trực tiếp: WorldSaveGameManager.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WorldSaveGameManager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async Task&lt;bool&gt; StartGameAsRelayClientAsync(string relayJoinCode)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891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start game as relay client async trong script WorldGameSessionManager. Liên kết trực tiếp: WorldSaveGameManager.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WorldSaveGameManager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await EnsureUnityServicesSignedInAsync()</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907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ensure unity services signed in async trong script WorldGameSessionManager.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RelayServerData(joinAllocation, RelayConnectionType))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925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relay server data trong script WorldGameSessionManager.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async Task&lt;bool&gt; CheckRelayJoinCodeAsync(string relayJoinCode)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944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check relay join code async trong script WorldGameSessionManager.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await EnsureUnityServicesSignedInAsync()</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955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ensure unity services signed in async trong script WorldGameSessionManager.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async Task&lt;bool&gt; ShutdownNetworkSessionIfNeededAsync()</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971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shutdown network session if needed async trong script WorldGameSessionManager.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string GetSuggestedHostAddress()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1001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suggested host address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string GetCurrentConnectionAddress()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1009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current connection address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bool HasRelayJoinCode()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1018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has relay join code trong script WorldGameSessionManager.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bool IsCurrentRelayJoinCode(string relayJoinCode)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1023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Kiểm tra điều kiện/trạng thái current relay join code.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bool IsRelayJoinCodeChecked(string relayJoinCode)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1030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Kiểm tra điều kiện/trạng thái relay join code checked.</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JoinAllocation GetCheckedRelayJoinAllocation(string relayJoinCode)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1037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checked relay join allocation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ClearCheckedRelayJoinCode()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1045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clear checked relay join code trong script WorldGameSessionManager.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async Task EnsureUnityServicesSignedInAsync()</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1051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ensure unity services signed in async trong script WorldGameSessionManager.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bool TryNormalizeRelayJoinCode(string addressInput, out string relayJoinCode)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1064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Thử thực hiện normalize relay join code, thường có kiểm tra điều kiện trước khi chạy.</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bool TryParseAddressInput(string addressInput, out string hostAddress, out ushort port)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1083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Thử thực hiện parse address input, thường có kiểm tra điều kiện trước khi chạy.</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WaitThenRevivePlayer(PlayerManager player)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1120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wait then revive player trong script WorldGameSessionManager.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IEnumerator RevivePlayerCoroutine(PlayerManager player, float delay)</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1134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revive player coroutine trong script WorldGameSessionManager. Liên kết trực tiếp: PlayerUIManager, SiteOfGraceInteractable, WorldAIManager, WorldObjectManager, WorldSaveGameManager.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PlayerUIManager, SiteOfGraceInteractable, WorldAIManager, WorldObjectManager, WorldSaveGameManager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WaitForSeconds(delay)</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1136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wait for seconds trong script WorldGameSessionManager.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ResetTransientSessionStateForCurrentMap()</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1184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Đưa transient session state for current map về trạng thái mặc định. Liên kết trực tiếp: GameProgressionManager, WorldSaveGameManager.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GameProgressionManager, WorldSaveGameManager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ClearPendingVictoryTransition()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1197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clear pending victory transition trong script WorldGameSessionManager.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SyncDeathTrackingMap(int mapIndex)</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1210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sync death tracking map trong script WorldGameSessionManager. Liên kết trực tiếp: GameProgressionManager.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GameProgressionManager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CancelPendingRevival()</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1226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Kiểm tra có được phép cel pending revival hay không.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AddPlayerToActivePlayersList(PlayerManager player)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1235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Thêm player to active players list vào danh sách, trạng thái hoặc dữ liệu.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RemovePlayerFromActivePlayersList(PlayerManager player)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1251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Loại bỏ player from active players list khỏi danh sách, trạng thái hoặc dữ liệu.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int GetActivePlayerCount()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1267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active player count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bool IsMultiplayerSessionActive()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1278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Kiểm tra điều kiện/trạng thái multiplayer session active.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PlayerManager GetPlayerByClientId(ulong clientId)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1283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player by client id cho hệ thống khác sử dụng. Liên kết trực tiếp: PlayerManager.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PlayerManager</w:t>
            </w:r>
          </w:p>
        </w:tc>
      </w:tr>
    </w:tbl>
    <w:p/>
    <w:p>
      <w:pPr>
        <w:pStyle w:val="Heading2"/>
      </w:pPr>
      <w:r>
        <w:rPr>
          <w:rFonts w:ascii="Arial" w:hAnsi="Arial" w:eastAsia="Arial"/>
          <w:b/>
          <w:sz w:val="19"/>
        </w:rPr>
        <w:t>WorldItemDatabase</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Assets/Game/Scripts/World Managers/WorldItemDatabase.cs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Quản lý cấp world: điều phối hệ thống dùng chung như scene, save, object, AI, âm thanh, item hoặc progression.</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static WorldItemDatabase Instance, public WeaponItem unarmedWeapon, public GameObject pickUpItemPrefab, public UpgradeMaterial smallUpgradeStone, public UpgradeMaterial mediumUpgradeStone, public UpgradeMaterial largeUpgradeStone</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AshOfWar, BodyEquipmentItem, BuffCharmItem, FlaskItem, HandEquipmentItem, HeadEquipmentItem, Item, LegEquipmentItem, QuickSlotItem, RangedProjectileItem, SerializableFlask, SerializableQuickSlotItem, SerializableRangedProjectile, SerializableWeapon, SpellItem, UpgradeLevel, UpgradeMaterial, WeaponItem</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RegisterDefaultBuffCharms()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140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register default buff charms trong script WorldItemDatabase. Liên kết trực tiếp: BuffCharmItem, QuickSlotItem.</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BuffCharmItem, QuickSlotItem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BuffCharmItem CreateDefaultBuffCharm( string itemName, string itemDescription, Sprite icon, float durationSeconds, int maxHealthBonus = 0, int maxStaminaBonus = 0, int maxFocusPointsBonus = 0, float staminaRegenerationBonusPercentage = 0f, float outgoingDamageBonusPercentage = 0f, int purchasePrice = 100, int sellPrice = 50)</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195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Tạo object/dữ liệu default buff charm. Liên kết trực tiếp: BuffCharmItem.</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BuffCharmItem</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GameObject GetDefaultBuffFlaskPrefab(string itemName)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231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default buff flask prefab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GameObject GetDefaultBuffPotionVFXPrefab(string itemName)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253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default buff potion vfxprefab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List&lt;BuffCharmItem&gt; GetDefaultBuffCharms()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275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default buff charms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Item GetItemByID(int ID)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282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item by id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Item CreateItemInstance(int itemID)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287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Tạo object/dữ liệu item instance. Liên kết trực tiếp: Item.</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Item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return Instantiate(item)</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294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instantiate trong script WorldItemDatabase.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List&lt;Item&gt; GetPurchasableItems()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297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purchasable items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WeaponItem GetWeaponByID(int ID)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302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weapon by id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HeadEquipmentItem GetHeadEquipmentByID(int ID)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307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head equipment by id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BodyEquipmentItem GetBodyEquipmentByID(int ID)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312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body equipment by id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LegEquipmentItem GetLegEquipmentByID(int ID)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317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leg equipment by id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HandEquipmentItem GetHandEquipmentByID(int ID)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322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hand equipment by id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AshOfWar GetAshOfWarByID(int ID)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327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ash of war by id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SpellItem GetSpellByID(int ID)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332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spell by id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RangedProjectileItem GetProjectileByID(int ID)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337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projectile by id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QuickSlotItem GetQuickSlotItemByID(int ID)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342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quick slot item by id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UpgradeMaterial GetUpgradeMaterialByID(int ID)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347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upgrade material by id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WeaponItem GetWeaponFromSerializedData(SerializableWeapon serializableWeapon)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354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weapon from serialized data cho hệ thống khác sử dụng. Liên kết trực tiếp: AshOfWar, UpgradeLevel, WeaponItem.</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AshOfWar, UpgradeLevel, WeaponItem</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return Instantiate(unarmedWeapon)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362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instantiate trong script WorldItemDatabase.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RangedProjectileItem GetRangedProjectileFromSerializedData(SerializableRangedProjectile serializableProjectile)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375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ranged projectile from serialized data cho hệ thống khác sử dụng. Liên kết trực tiếp: RangedProjectileItem.</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RangedProjectileItem</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FlaskItem GetFlaskFromSerializedData(SerializableFlask serializableFlask)</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388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flask from serialized data cho hệ thống khác sử dụng. Liên kết trực tiếp: FlaskItem.</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FlaskItem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QuickSlotItem GetQuickSlotItemFromSerializedData(SerializableQuickSlotItem serializableQuickSlotItem)</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398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quick slot item from serialized data cho hệ thống khác sử dụng. Liên kết trực tiếp: QuickSlotItem.</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QuickSlotItem</w:t>
            </w:r>
          </w:p>
        </w:tc>
      </w:tr>
    </w:tbl>
    <w:p/>
    <w:p>
      <w:pPr>
        <w:pStyle w:val="Heading2"/>
      </w:pPr>
      <w:r>
        <w:rPr>
          <w:rFonts w:ascii="Arial" w:hAnsi="Arial" w:eastAsia="Arial"/>
          <w:b/>
          <w:sz w:val="19"/>
        </w:rPr>
        <w:t>WorldLocationManager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Assets/Game/Scripts/World Managers/WorldLocationManager.cs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Quản lý cấp world: điều phối hệ thống dùng chung như scene, save, object, AI, âm thanh, item hoặc progression.</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static WorldLocationManager instance, public List&lt;WorldLocationRendererManager&gt; worldLocationRenderers, [SerializeField] private float recentlyVisitedLocationHoldTime</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BuildRuntimeLogger, PlayerManager, WorldLocationRendererManager, WorldLocationSceneSet, WorldSceneManager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ResetForWorldSceneTransition()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Đưa for world scene transition về trạng thái mặc định. Liên kết trực tiếp: PlayerManager.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List&lt;string&gt; GenerateDoNotUnloadListBasedOnPlayerLocations()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generate do not unload list based on player locations trong script WorldLocationManager. Liên kết trực tiếp: PlayerManager, WorldLocationSceneSet, WorldSceneManager.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PlayerManager, WorldLocationSceneSet, WorldSceneManager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LoadAreasBasedOnAreaCurrentIn(WorldLocationSceneSet areaCurrentlyIn, PlayerManager player)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132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Nạp dữ liệu hoặc scene liên quan tới areas based on area current in. Liên kết trực tiếp: BuildRuntimeLogger, WorldSceneManager.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BuildRuntimeLogger, WorldSceneManager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bool IsPlayerAlreadyInArea(WorldLocationSceneSet area, PlayerManager player)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166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Kiểm tra điều kiện/trạng thái player already in area.</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RemovePlayerFromPreviousLocation(PlayerManager player)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176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Loại bỏ player from previous location khỏi danh sách, trạng thái hoặc dữ liệu. Liên kết trực tiếp: PlayerManager, WorldLocationSceneSet.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PlayerManager, WorldLocationSceneSet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AddPlayerToNewLocation(WorldLocationSceneSet area, PlayerManager player)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206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Thêm player to new location vào danh sách, trạng thái hoặc dữ liệu. Liên kết trực tiếp: PlayerManager, WorldLocationSceneSet.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PlayerManager, WorldLocationSceneSet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MarkLocationAsRecentlyVisited(WorldLocationSceneSet location)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233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mark location as recently visited trong script WorldLocationManager.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IEnumerator CleanupRecentlyVisitedLocationsCoroutine()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244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cleanup recently visited locations coroutine trong script WorldLocationManager. Liên kết trực tiếp: WorldLocationSceneSet, WorldSceneManager.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WorldLocationSceneSet, WorldSceneManager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WaitForSeconds(waitTime)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278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wait for seconds trong script WorldLocationManager.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LoadAdditiveScenesAroundCurrentArea(WorldLocationSceneSet area)</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284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Nạp dữ liệu hoặc scene liên quan tới additive scenes around current area. Liên kết trực tiếp: BuildRuntimeLogger, WorldLocationSceneSet, WorldSceneManager.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BuildRuntimeLogger, WorldLocationSceneSet, WorldSceneManager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IEnumerator WaitThenSetActiveScene()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308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wait then set active scene trong script WorldLocationManager. Liên kết trực tiếp: WorldSceneManager.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WorldSceneManager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AddLocationRendererManagerToList(WorldLocationRendererManager worldLocationRendererManager)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331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Thêm location renderer manager to list vào danh sách, trạng thái hoặc dữ liệu.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ToggleGameMode()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345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toggle game mode trong script WorldLocationManager. Liên kết trực tiếp: WorldLocationRendererManager.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WorldLocationRendererManager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ToggleLightBakeMode()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363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toggle light bake mode trong script WorldLocationManager. Liên kết trực tiếp: WorldLocationRendererManager.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WorldLocationRendererManager</w:t>
            </w:r>
          </w:p>
        </w:tc>
      </w:tr>
    </w:tbl>
    <w:p/>
    <w:p>
      <w:pPr>
        <w:pStyle w:val="Heading2"/>
      </w:pPr>
      <w:r>
        <w:rPr>
          <w:rFonts w:ascii="Arial" w:hAnsi="Arial" w:eastAsia="Arial"/>
          <w:b/>
          <w:sz w:val="19"/>
        </w:rPr>
        <w:t>WorldLocationRendererManager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Assets/Game/Scripts/World Managers/WorldLocationRendererManager.cs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Quản lý cấp world: điều phối hệ thống dùng chung như scene, save, object, AI, âm thanh, item hoặc progression.</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int renderSceneID, [SerializeField] public List&lt;GameObject&gt; rootGameObjects, [SerializeField] public List&lt;MeshRenderer&gt; meshRenderers</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WorldLocationManager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 Liên kết trực tiếp: WorldLocationManager.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WorldLocationManager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Start()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Chạy sau Awake để hoàn tất thiết lập ban đầu, nhất là khi cần các object khác đã sẵn sàng.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FindAllRootObjects()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Tìm all root objects trong scene/danh sách dữ liệu.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ToggleRootObjects(bool status)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toggle root objects trong script WorldLocationRendererManager.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FindAllMeshRenderers()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Tìm all mesh renderers trong scene/danh sách dữ liệu.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ToggleMeshRenderers(bool status)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100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toggle mesh renderers trong script WorldLocationRendererManager.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ToggleAllMeshRenderersOverTime(bool status)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116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toggle all mesh renderers over time trong script WorldLocationRendererManager.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IEnumerator ToggleAllMeshRenderersOverTimeCoroutine(bool status)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124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toggle all mesh renderers over time coroutine trong script WorldLocationRendererManager.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WorldObjectManager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Assets/Game/Scripts/World Managers/WorldObjectManager.cs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Quản lý cấp world: điều phối hệ thống dùng chung như scene, save, object, AI, âm thanh, item hoặc progression.</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static WorldObjectManager instance, public List&lt;FogWallInteractable&gt; fogWalls, public List&lt;SiteOfGraceInteractable&gt; sitesOfGrace</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FogWallInteractable, NetworkObjectSpawner, SiteOfGraceInteractable</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SpawnObject(NetworkObjectSpawner networkObjectSpawner)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Spawn object/dữ liệu object.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AddFogWallToList(FogWallInteractable fogWall)</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Thêm fog wall to list vào danh sách, trạng thái hoặc dữ liệu.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RemoveFogWallFromList(FogWallInteractable fogWall)</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Loại bỏ fog wall from list khỏi danh sách, trạng thái hoặc dữ liệu.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AddSiteOfGraceToList(SiteOfGraceInteractable siteOfGrace)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Thêm site of grace to list vào danh sách, trạng thái hoặc dữ liệu.</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RemoveSiteOfGraceFromList(SiteOfGraceInteractable siteOfGrace)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Loại bỏ site of grace from list khỏi danh sách, trạng thái hoặc dữ liệu.</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WorldSaveGameManager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Assets/Game/Scripts/World Managers/WorldSaveGameManager.cs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Quản lý cấp world: điều phối hệ thống dùng chung như scene, save, object, AI, âm thanh, item hoặc progression.</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static WorldSaveGameManager instance, public PlayerManager player, public CharacterSlot currentCharacterSlotBeingUsed, public CharacterSaveData currentCharacterData, public CharacterSaveData characterSlots01, public CharacterSaveData characterSlots02, public CharacterSaveData characterSlots03, public CharacterSaveData characterSlots04, public CharacterSaveData characterSlots05, public CharacterSaveData characterSlots06, public CharacterSaveData characterSlots07, public CharacterSaveData characterSlots08, public CharacterSaveData characterSlots09, public CharacterSaveData characterSlots10, public int namelessKnightDialogueStageID, public int blacksmithDialogueStageID</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BuildRuntimeLogger, CharacterDialogue, CharacterDialogueID, CharacterSaveData, CharacterSlot, FlaskItem, GameProgressionManager, PlayerManager, QuickSlotItem, RangedProjectileItem, SaveFileDataWriter, SerializableFlask, SerializableQuickSlotItem, SerializableRangedProjectile, SerializableWeapon, TitleScreenManager, WeaponItem, WorldSceneManager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 Liên kết trực tiếp: BuildRuntimeLogger, GameProgressionManager.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BuildRuntimeLogger, GameProgressionManager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Start()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Chạy sau Awake để hoàn tất thiết lập ban đầu, nhất là khi cần các object khác đã sẵn sàng. Liên kết trực tiếp: BuildRuntimeLogger.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BuildRuntimeLogger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Update()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Cập nhật logic mỗi frame như input, timer, trạng thái chiến đấu hoặc UI.</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static string FormatDuration(float totalSeconds)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format duration trong script WorldSaveGameManager.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CharacterSaveData GetCharacterDataForSlot(CharacterSlot characterSlot)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character data for slot cho hệ thống khác sử dụng. Liên kết trực tiếp: CharacterSlot.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CharacterSlot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float GetCurrentCharacterPlayedSeconds()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120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current character played seconds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SetCurrentCharacterPlayTimeFrozen(bool isFrozen)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125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Thiết lập giá trị hoặc trạng thái current character play time frozen.</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bool HasFreeCharacterSlot()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130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has free character slot trong script WorldSaveGameManager. Liên kết trực tiếp: CharacterSlot, SaveFileDataWriter.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CharacterSlot, SaveFileDataWriter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SaveFileDataWriter()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132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Lưu dữ liệu liên quan tới file data writer.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string DecideCharacterFileNameBasedOnCharacterSlotBeingUsed(CharacterSlot characterSlot)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189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decide character file name based on character slot being used trong script WorldSaveGameManager. Liên kết trực tiếp: CharacterSlot.</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CharacterSlot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AttemptToCreateNewGame()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230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Cố gắng kích hoạt to create new game nếu trạng thái hiện tại cho phép. Liên kết trực tiếp: BuildRuntimeLogger, CharacterSaveData, CharacterSlot, SaveFileDataWriter, TitleScreenManager.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BuildRuntimeLogger, CharacterSaveData, CharacterSlot, SaveFileDataWriter, TitleScreenManager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SaveFileDataWriter()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233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Lưu dữ liệu liên quan tới file data writer.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CharacterSaveData()</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243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character save data trong script WorldSaveGameManager.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CharacterSaveData()</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255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character save data trong script WorldSaveGameManager.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CharacterSaveData()</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267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character save data trong script WorldSaveGameManager.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CharacterSaveData()</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279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character save data trong script WorldSaveGameManager.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CharacterSaveData()</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291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character save data trong script WorldSaveGameManager.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CharacterSaveData()</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303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character save data trong script WorldSaveGameManager.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CharacterSaveData()</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315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character save data trong script WorldSaveGameManager.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CharacterSaveData()</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327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character save data trong script WorldSaveGameManager.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CharacterSaveData()</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339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character save data trong script WorldSaveGameManager.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CharacterSaveData()</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351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character save data trong script WorldSaveGameManager.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NewGame()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362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new game trong script WorldSaveGameManager. Liên kết trực tiếp: BuildRuntimeLogger, GameProgressionManager, TitleScreenManager, WorldSceneManager.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BuildRuntimeLogger, GameProgressionManager, TitleScreenManager, WorldSceneManager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LoadGame()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384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Nạp dữ liệu hoặc scene liên quan tới game. Liên kết trực tiếp: BuildRuntimeLogger, GameProgressionManager, SaveFileDataWriter, WorldSceneManager.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BuildRuntimeLogger, GameProgressionManager, SaveFileDataWriter, WorldSceneManager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SaveFileDataWriter()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390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Lưu dữ liệu liên quan tới file data writer.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SaveGame()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430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Lưu dữ liệu liên quan tới game. Liên kết trực tiếp: GameProgressionManager, SaveFileDataWriter.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GameProgressionManager, SaveFileDataWriter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SaveFileDataWriter()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435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Lưu dữ liệu liên quan tới file data writer.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DeleteGame(CharacterSlot characterSlot)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452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delete game trong script WorldSaveGameManager. Liên kết trực tiếp: SaveFileDataWriter.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SaveFileDataWriter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SaveFileDataWriter()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455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Lưu dữ liệu liên quan tới file data writer.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LoadAllCharacterProfiles()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463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Nạp dữ liệu hoặc scene liên quan tới all character profiles. Liên kết trực tiếp: CharacterSlot, SaveFileDataWriter.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CharacterSlot, SaveFileDataWriter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SaveFileDataWriter()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465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Lưu dữ liệu liên quan tới file data writer.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int GetWorldSceneIndex()</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499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world scene index cho hệ thống khác sử dụng. Liên kết trực tiếp: GameProgressionManager.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GameProgressionManager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SerializableWeapon GetSerializableWeaponFromWeaponItem(WeaponItem weapon)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504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serializable weapon from weapon item cho hệ thống khác sử dụng. Liên kết trực tiếp: SerializableWeapon.</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SerializableWeapon</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SerializableWeapon()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506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serializable weapon trong script WorldSaveGameManager.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SerializableRangedProjectile GetSerializableRangedProjectileFromRangedProjectileItem(RangedProjectileItem projectile)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526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serializable ranged projectile from ranged projectile item cho hệ thống khác sử dụng. Liên kết trực tiếp: SerializableRangedProjectile.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SerializableRangedProjectile</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SerializableRangedProjectile()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528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serializable ranged projectile trong script WorldSaveGameManager.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SerializableFlask GetSerializableFlaskFromFlaskItem(FlaskItem flask)</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544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serializable flask from flask item cho hệ thống khác sử dụng. Liên kết trực tiếp: SerializableFlask.</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SerializableFlask</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SerializableFlask()</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546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serializable flask trong script WorldSaveGameManager.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SerializableQuickSlotItem GetSerializableQuickSlotItemFromQuickSlotItem(QuickSlotItem quickSlotItem)</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561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serializable quick slot item from quick slot item cho hệ thống khác sử dụng. Liên kết trực tiếp: SerializableQuickSlotItem.</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SerializableQuickSlotItem</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SerializableQuickSlotItem()</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563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serializable quick slot item trong script WorldSaveGameManager.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CharacterDialogue GetCharacterDialogueByEnum(CharacterDialogueID characterDialogueID)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580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character dialogue by enum cho hệ thống khác sử dụng. Liên kết trực tiếp: CharacterDialogue, CharacterDialogueID.</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CharacterDialogue, CharacterDialogueID</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CharacterDialogue FindDialogueByStageID(int stageID, List&lt;CharacterDialogue&gt; dialogueList)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604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Tìm dialogue by stage id trong scene/danh sách dữ liệu. Liên kết trực tiếp: CharacterDialogue.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CharacterDialogue</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SetStageOfDialogue(CharacterDialogueID characterDialogue, int stageIndex)</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623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Thiết lập giá trị hoặc trạng thái stage of dialogue. Liên kết trực tiếp: CharacterDialogueID.</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CharacterDialogueID</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GetStageIDsOnLoad()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642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stage ids on load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TickCurrentCharacterPlayTime()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647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tick current character play time trong script WorldSaveGameManager.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bool CanAdvanceCurrentCharacterPlayTime()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655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Kiểm tra có được phép advance current character play time hay không.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SetCharacterDataForSlot(CharacterSlot characterSlot, CharacterSaveData characterData)</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669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Thiết lập giá trị hoặc trạng thái character data for slot. Liên kết trực tiếp: CharacterSlot.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CharacterSlot</w:t>
            </w:r>
          </w:p>
        </w:tc>
      </w:tr>
    </w:tbl>
    <w:p/>
    <w:p>
      <w:pPr>
        <w:pStyle w:val="Heading2"/>
      </w:pPr>
      <w:r>
        <w:rPr>
          <w:rFonts w:ascii="Arial" w:hAnsi="Arial" w:eastAsia="Arial"/>
          <w:b/>
          <w:sz w:val="19"/>
        </w:rPr>
        <w:t>WorldSceneManager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Assets/Game/Scripts/World Managers/WorldSceneManager.cs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NetworkBehaviour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Quản lý cấp world: điều phối hệ thống dùng chung như scene, save, object, AI, âm thanh, item hoặc progression.</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NetworkBehaviour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static WorldSceneManager instance, public List&lt;Scene&gt; loadedScenes, public List&lt;string&gt; doNotUnLoadList, [SerializeField] private float unrequiredSceneUnloadDelay, [SerializeField] private bool loadNonWorld01MapsAllAtOnce, [SerializeField] private string roomStreamingWorldSceneName, public string world, public string area_01_Subarea_00, public string area_01_Subarea_01, public string area_01_Subarea_02, public string area_01_Subarea_03, public string area_01_Subarea_04, public string area_01_Subarea_05</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BuildRuntimeLogger, PlayerUIManager, WorldAIManager, WorldLocationManager, WorldLocationSceneSet, WorldSaveGameManager, WorldSceneLocation</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 Liên kết trực tiếp: BuildRuntimeLogger.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BuildRuntimeLogger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OnEnable()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Đăng ký event/callback hoặc bật trạng thái khi component được enable. Liên kết trực tiếp: BuildRuntimeLogger.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BuildRuntimeLogger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OnDisable()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Gỡ event/callback hoặc dọn trạng thái khi component bị disable. Liên kết trực tiếp: BuildRuntimeLogger.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BuildRuntimeLogger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override void OnNetworkSpawn()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Thiết lập dữ liệu và callback khi NetworkObject được spawn trong Netcode.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override void OnNetworkDespawn()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Dọn dữ liệu/callback khi NetworkObject bị despawn khỏi Netcode.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OnSceneEvent(SceneEvent sceneEvent)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on scene event trong script WorldSceneManager. Liên kết trực tiếp: BuildRuntimeLogger.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BuildRuntimeLogger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LoadWorldScene(int buildIndex)</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170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Nạp dữ liệu hoặc scene liên quan tới world scene. Liên kết trực tiếp: BuildRuntimeLogger, PlayerUIManager, WorldSaveGameManager.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BuildRuntimeLogger, PlayerUIManager, WorldSaveGameManager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PrepareForSingleWorldSceneLoad()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225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prepare for single world scene load trong script WorldSceneManager. Liên kết trực tiếp: BuildRuntimeLogger, WorldLocationManager.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BuildRuntimeLogger, WorldLocationManager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OnUnitySceneLoaded(Scene scene, LoadSceneMode loadMode)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264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on unity scene loaded trong script WorldSceneManager. Liên kết trực tiếp: BuildRuntimeLogger, WorldLocationManager.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BuildRuntimeLogger, WorldLocationManager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LogLoadingStateSnapshot(string source)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280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log loading state snapshot trong script WorldSceneManager. Liên kết trực tiếp: BuildRuntimeLogger, PlayerUIManager, WorldAIManager.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BuildRuntimeLogger, PlayerUIManager, WorldAIManager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RefreshCurrentWorldSceneID(Scene scene)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300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Làm mới dữ liệu/hiển thị current world scene id.</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string GetCurrentWorldSceneID()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311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current world scene id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bool ShouldLoadGeneratedWorldAllAtOnce()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321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should load generated world all at once trong script WorldSceneManager.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LoadAllGeneratedWorldAreaScenes()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329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Nạp dữ liệu hoặc scene liên quan tới all generated world area scenes.</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List&lt;string&gt; GetGeneratedWorldAreaSceneNames()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346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generated world area scene names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string GetGeneratedWorldAreaScenePrefix()</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373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generated world area scene prefix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LoadAdditiveScene(string sceneName)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390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Nạp dữ liệu hoặc scene liên quan tới additive scene. Liên kết trực tiếp: BuildRuntimeLogger.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BuildRuntimeLogger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IEnumerator LoadAdditiveSceneNonNetworkCoroutine(string sceneName)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431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Nạp dữ liệu hoặc scene liên quan tới additive scene non network coroutine. Liên kết trực tiếp: BuildRuntimeLogger.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BuildRuntimeLogger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LoadAdditiveScenes(List&lt;string&gt; scenesToLoad)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484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Nạp dữ liệu hoặc scene liên quan tới additive scenes. Liên kết trực tiếp: BuildRuntimeLogger.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BuildRuntimeLogger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bool IsSceneLoadedOrQueued(string sceneName)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527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Kiểm tra điều kiện/trạng thái scene loaded or queued.</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IEnumerator LoadAdditiveScenesCoroutine()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546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Nạp dữ liệu hoặc scene liên quan tới additive scenes coroutine. Liên kết trực tiếp: BuildRuntimeLogger, PlayerUIManager.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BuildRuntimeLogger, PlayerUIManager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WaitForSeconds(waitTime)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564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wait for seconds trong script WorldSceneManager.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WaitForSeconds(waitTime)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579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wait for seconds trong script WorldSceneManager.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WaitForFixedUpdate()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587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wait for fixed update trong script WorldSceneManager.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UnloadAdditiveScene(string sceneName)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599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unload additive scene trong script WorldSceneManager.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UnloadAdditiveScenes(List&lt;string&gt; sceneList)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625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unload additive scenes trong script WorldSceneManager.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IEnumerator UnloadAdditiveScenesCoroutine()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643</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unload additive scenes coroutine trong script WorldSceneManager. Liên kết trực tiếp: PlayerUIManager.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PlayerUIManager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WaitForSeconds(waitTime)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654</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wait for seconds trong script WorldSceneManager.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WaitForSeconds(waitTime)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660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wait for seconds trong script WorldSceneManager.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WaitForSeconds(waitTime)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673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wait for seconds trong script WorldSceneManager.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IEnumerator UnloadAllAdditiveScenesNonNetwork()</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687</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unload all additive scenes non network trong script WorldSceneManager.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string GetSceneIDFromWorldSceneLocation(WorldSceneLocation area)</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711</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scene idfrom world scene location cho hệ thống khác sử dụng. Liên kết trực tiếp: WorldSceneLocation.</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WorldSceneLocation</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CheckForUnrequiredScenes()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736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check for unrequired scenes trong script WorldSceneManager. Liên kết trực tiếp: WorldLocationManager.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WorldLocationManager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QueueUnrequiredScenesForDelayedUnload(List&lt;string&gt; scenesToUnload)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772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queue unrequired scenes for delayed unload trong script WorldSceneManager.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IEnumerator DelayedUnrequiredSceneUnloadCoroutine()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805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delayed unrequired scene unload coroutine trong script WorldSceneManager.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new WaitForSeconds(Mathf.Max(0.25f, nextUnloadTime - Time.time))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817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wait for seconds trong script WorldSceneManager.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CheckForRequiredRenderers()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824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check for required renderers trong script WorldSceneManager. Liên kết trực tiếp: BuildRuntimeLogger, PlayerUIManager, WorldLocationManager, WorldLocationSceneSet.</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BuildRuntimeLogger, PlayerUIManager, WorldLocationManager, WorldLocationSceneSet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IEnumerator CheckForRequiredSceneRenderersCoroutine(WorldLocationSceneSet location)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850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check for required scene renderers coroutine trong script WorldSceneManager. Liên kết trực tiếp: BuildRuntimeLogger, PlayerUIManager, WorldLocationManager.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BuildRuntimeLogger, PlayerUIManager, WorldLocationManager</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WaitForEndOfFrame()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858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wait for end of frame trong script WorldSceneManager.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int GetBuildIndexFromSceneID(string sceneID)</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930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build index from scene id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object()</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939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object trong script WorldSceneManager.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static void Log(string message)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960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log trong script WorldSceneManager.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static void Warning(string message)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966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warning trong script WorldSceneManager.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static void Error(string message)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972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error trong script WorldSceneManager.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void Initialize()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978</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initialize trong script WorldSceneManager. Liên kết trực tiếp: BuildRuntimeLogger.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BuildRuntimeLogger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static void BeginLoadingWatch(string reason)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1018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begin loading watch trong script WorldSceneManager.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static void EndLoadingWatch(string reason)</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1030</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end loading watch trong script WorldSceneManager.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static void MainThreadHeartbeat(string context)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1037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main thread heartbeat trong script WorldSceneManager.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void WriteLoadingWatchdogSnapshot(object state)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1052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write loading watchdog snapshot trong script WorldSceneManager.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void HandleUnityLogMessage(string condition, string stackTrace, LogType type)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1065</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Xử lý luồng unity log message.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static void Write(string level, string message)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1076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write trong script WorldSceneManager.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static void WriteRaw(string message)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1082</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write raw trong script WorldSceneManager.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bl>
    <w:p/>
    <w:p>
      <w:pPr>
        <w:pStyle w:val="Heading2"/>
      </w:pPr>
      <w:r>
        <w:rPr>
          <w:rFonts w:ascii="Arial" w:hAnsi="Arial" w:eastAsia="Arial"/>
          <w:b/>
          <w:sz w:val="19"/>
        </w:rPr>
        <w:t>WorldSoundFXManager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Assets/Game/Scripts/World Managers/WorldSoundFXManager.cs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Quản lý cấp world: điều phối hệ thống dùng chung như scene, save, object, AI, âm thanh, item hoặc progression.</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static WorldSoundFXManager instance, public AudioClip[] physicalDamageSFX, public AudioClip pickUpItemSFX, public AudioClip rollSFX, public AudioClip stanceBreakSFX, public AudioClip criticalStrikeSFX, public AudioClip[] releaseArrowSFX, public AudioClip[] notchArrowSFX, public AudioClip healingFlaskSFX, public AudioClip unableToContinueUISFX, public AudioClip hoverUISFX, public AudioClip confirmUISFX, public AudioClip buttonClickUISFX</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AICharacterManager, GameSettingsManager</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private void Awake()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34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Khởi tạo tham chiếu sớm khi object được tạo, thường lấy component con hoặc thiết lập singleton/local cache.</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Start()</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Chạy sau Awake để hoàn tất thiết lập ban đầu, nhất là khi cần các object khác đã sẵn sàng.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AudioClip ChooseRandomSFXFromArray(AudioClip[] array)</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choose random sfxfrom array trong script WorldSoundFXManager.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PlayBossTrack(AudioClip introTrack, AudioClip loopTrack)</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58</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Phát boss track, thường là animation, sound hoặc VFX.</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StopBossMusic()</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84</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stop boss music trong script WorldSoundFXManager.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IEnumerator FadeOutBossMusicThenStop()</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89</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Thực hiện logic fade out boss music then stop trong script WorldSoundFXManager.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void AlertNearbyCharactersToSound(Vector3 positionOfSound, float rangeOfSound)</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102</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alert nearby characters to sound trong script WorldSoundFXManager. Liên kết trực tiếp: AICharacterManager.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AICharacterManager</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void ApplyAudioSettings()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130</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Áp dụng audio settings lên character/object mục tiêu. Liên kết trực tiếp: GameSettingsManager.</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GameSettingsManager</w:t>
            </w:r>
          </w:p>
        </w:tc>
      </w:tr>
    </w:tbl>
    <w:p/>
    <w:p>
      <w:pPr>
        <w:pStyle w:val="Heading2"/>
      </w:pPr>
      <w:r>
        <w:rPr>
          <w:rFonts w:ascii="Arial" w:hAnsi="Arial" w:eastAsia="Arial"/>
          <w:b/>
          <w:sz w:val="19"/>
        </w:rPr>
        <w:t>WorldUtilityManager</w:t>
      </w:r>
    </w:p>
    <w:tbl>
      <w:tblPr>
        <w:tblStyle w:val="TableGrid"/>
        <w:tblW w:type="auto" w:w="0"/>
        <w:jc w:val="center"/>
        <w:tblLayout w:type="fixed"/>
        <w:tblLook w:firstColumn="1" w:firstRow="1" w:lastColumn="0" w:lastRow="0" w:noHBand="0" w:noVBand="1" w:val="04A0"/>
      </w:tblPr>
      <w:tblGrid>
        <w:gridCol w:w="11342"/>
        <w:gridCol w:w="11342"/>
      </w:tblGrid>
      <w:tr>
        <w:trPr>
          <w:tblHeader w:val="true"/>
        </w:trPr>
        <w:tc>
          <w:tcPr>
            <w:tcW w:type="dxa" w:w="255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Mục</w:t>
            </w:r>
          </w:p>
        </w:tc>
        <w:tc>
          <w:tcPr>
            <w:tcW w:type="dxa" w:w="13891"/>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5"/>
              </w:rPr>
              <w:t>Nội dung</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Đường dẫn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Assets/Game/Scripts/World Managers/WorldUtilityManager.cs</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Loại</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Vai trò</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Quản lý cấp world: điều phối hệ thống dùng chung như scene, save, object, AI, âm thanh, item hoặc progression.</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Kế thừa/cha</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MonoBehaviour</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Script con</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w:t>
            </w:r>
          </w:p>
        </w:tc>
      </w:tr>
      <w:tr>
        <w:tc>
          <w:tcPr>
            <w:tcW w:type="dxa" w:w="2551"/>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5"/>
              </w:rPr>
              <w:t>Field chính</w:t>
            </w:r>
          </w:p>
        </w:tc>
        <w:tc>
          <w:tcPr>
            <w:tcW w:type="dxa" w:w="13891"/>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5"/>
              </w:rPr>
              <w:t>public static WorldUtilityManager Instance, public float slopeSlideForce, public float hiddenTargetDetectionRadiusPenalty</w:t>
            </w:r>
          </w:p>
        </w:tc>
      </w:tr>
      <w:tr>
        <w:tc>
          <w:tcPr>
            <w:tcW w:type="dxa" w:w="2551"/>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5"/>
              </w:rPr>
              <w:t>Liên kết script</w:t>
            </w:r>
          </w:p>
        </w:tc>
        <w:tc>
          <w:tcPr>
            <w:tcW w:type="dxa" w:w="13891"/>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5"/>
              </w:rPr>
              <w:t>CharacterGroup, DamageIntensity, WeaponClass</w:t>
            </w:r>
          </w:p>
        </w:tc>
      </w:tr>
    </w:tbl>
    <w:p/>
    <w:tbl>
      <w:tblPr>
        <w:tblStyle w:val="TableGrid"/>
        <w:tblW w:type="auto" w:w="0"/>
        <w:jc w:val="center"/>
        <w:tblLayout w:type="fixed"/>
        <w:tblLook w:firstColumn="1" w:firstRow="1" w:lastColumn="0" w:lastRow="0" w:noHBand="0" w:noVBand="1" w:val="04A0"/>
      </w:tblPr>
      <w:tblGrid>
        <w:gridCol w:w="5671"/>
        <w:gridCol w:w="5671"/>
        <w:gridCol w:w="5671"/>
        <w:gridCol w:w="5671"/>
      </w:tblGrid>
      <w:tr>
        <w:trPr>
          <w:tblHeader w:val="true"/>
        </w:trPr>
        <w:tc>
          <w:tcPr>
            <w:tcW w:type="dxa" w:w="4536"/>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Hàm</w:t>
            </w:r>
          </w:p>
        </w:tc>
        <w:tc>
          <w:tcPr>
            <w:tcW w:type="dxa" w:w="793"/>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Dòng</w:t>
            </w:r>
          </w:p>
        </w:tc>
        <w:tc>
          <w:tcPr>
            <w:tcW w:type="dxa" w:w="7484"/>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Ý nghĩa</w:t>
            </w:r>
          </w:p>
        </w:tc>
        <w:tc>
          <w:tcPr>
            <w:tcW w:type="dxa" w:w="4195"/>
            <w:vAlign w:val="center"/>
            <w:shd w:fill="1F4E79"/>
            <w:tcBorders>
              <w:top w:val="single" w:sz="4" w:color="B8C6D8"/>
              <w:left w:val="single" w:sz="4" w:color="B8C6D8"/>
              <w:bottom w:val="single" w:sz="4" w:color="B8C6D8"/>
              <w:right w:val="single" w:sz="4" w:color="B8C6D8"/>
            </w:tcBorders>
          </w:tcPr>
          <w:p>
            <w:pPr>
              <w:jc w:val="center"/>
            </w:pPr>
            <w:r>
              <w:rPr>
                <w:rFonts w:ascii="Arial" w:hAnsi="Arial" w:eastAsia="Arial"/>
                <w:b/>
                <w:color w:val="FFFFFF"/>
                <w:sz w:val="13"/>
              </w:rPr>
              <w:t>Liên kết trong hàm</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Color(1f, 0.45f, 0.1f, 1f)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16</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color trong script WorldUtilityManager.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private void Awake()</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27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Khởi tạo tham chiếu sớm khi object được tạo, thường lấy component con hoặc thiết lập singleton/local cache.</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LayerMask GetCharacterLayers()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41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character layers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LayerMask GetEnviroLayers()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46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enviro layers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LayerMask GetSlipperyEnviroLayers()</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51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slippery enviro layers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Color GetPoisonedColor()</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56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poisoned color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Color GetBurningColor()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61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burning color cho hệ thống khác sử dụng.</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Material GetFrozenMaterial()</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66</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frozen material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bool CanIDamageThisTarget(CharacterGroup attackingCharacter, CharacterGroup targetCharacter)</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71</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Kiểm tra có được phép idamage this target hay không. Liên kết trực tiếp: CharacterGroup.</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CharacterGroup</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float GetAngleOfTarget(Transform characterTransform, Vector3 targetsDirection)</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97</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angle of target cho hệ thống khác sử dụng.</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public DamageIntensity GetDamageIntensityBasedOnPoiseDamage(float poiseDamage)</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109</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Lấy dữ liệu damage intensity based on poise damage cho hệ thống khác sử dụng. Liên kết trực tiếp: DamageIntensity.</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DamageIntensity</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Vector3 GetRipostingPositionBasedOnWeaponClass(WeaponClass weaponClass)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133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riposting position based on weapon class cho hệ thống khác sử dụng. Liên kết trực tiếp: WeaponClass.</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WeaponClass</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Vector3(0.11f, 0, 0.7f)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135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vector3 trong script WorldUtilityManager.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r>
        <w:tc>
          <w:tcPr>
            <w:tcW w:type="dxa" w:w="4536"/>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public Vector3 GetBackstabPositionBasedOnWeaponClass(WeaponClass weaponClass)</w:t>
            </w:r>
          </w:p>
        </w:tc>
        <w:tc>
          <w:tcPr>
            <w:tcW w:type="dxa" w:w="793"/>
            <w:vAlign w:val="center"/>
            <w:tcBorders>
              <w:top w:val="single" w:sz="4" w:color="D7DEE8"/>
              <w:left w:val="single" w:sz="4" w:color="D7DEE8"/>
              <w:bottom w:val="single" w:sz="4" w:color="D7DEE8"/>
              <w:right w:val="single" w:sz="4" w:color="D7DEE8"/>
            </w:tcBorders>
            <w:shd w:fill="F7FAFD"/>
          </w:tcPr>
          <w:p>
            <w:pPr>
              <w:jc w:val="center"/>
            </w:pPr>
            <w:r>
              <w:rPr>
                <w:rFonts w:ascii="Arial" w:hAnsi="Arial" w:eastAsia="Arial"/>
                <w:b w:val="0"/>
                <w:sz w:val="13"/>
              </w:rPr>
              <w:t>153</w:t>
            </w:r>
          </w:p>
        </w:tc>
        <w:tc>
          <w:tcPr>
            <w:tcW w:type="dxa" w:w="7484"/>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Lấy dữ liệu backstab position based on weapon class cho hệ thống khác sử dụng. Liên kết trực tiếp: WeaponClass.</w:t>
            </w:r>
          </w:p>
        </w:tc>
        <w:tc>
          <w:tcPr>
            <w:tcW w:type="dxa" w:w="4195"/>
            <w:vAlign w:val="center"/>
            <w:tcBorders>
              <w:top w:val="single" w:sz="4" w:color="D7DEE8"/>
              <w:left w:val="single" w:sz="4" w:color="D7DEE8"/>
              <w:bottom w:val="single" w:sz="4" w:color="D7DEE8"/>
              <w:right w:val="single" w:sz="4" w:color="D7DEE8"/>
            </w:tcBorders>
            <w:shd w:fill="F7FAFD"/>
          </w:tcPr>
          <w:p>
            <w:pPr>
              <w:jc w:val="left"/>
            </w:pPr>
            <w:r>
              <w:rPr>
                <w:rFonts w:ascii="Arial" w:hAnsi="Arial" w:eastAsia="Arial"/>
                <w:b w:val="0"/>
                <w:sz w:val="13"/>
              </w:rPr>
              <w:t>WeaponClass</w:t>
            </w:r>
          </w:p>
        </w:tc>
      </w:tr>
      <w:tr>
        <w:tc>
          <w:tcPr>
            <w:tcW w:type="dxa" w:w="4536"/>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new Vector3(0.12f, 0, 0.74f)</w:t>
            </w:r>
          </w:p>
        </w:tc>
        <w:tc>
          <w:tcPr>
            <w:tcW w:type="dxa" w:w="793"/>
            <w:vAlign w:val="center"/>
            <w:tcBorders>
              <w:top w:val="single" w:sz="4" w:color="D7DEE8"/>
              <w:left w:val="single" w:sz="4" w:color="D7DEE8"/>
              <w:bottom w:val="single" w:sz="4" w:color="D7DEE8"/>
              <w:right w:val="single" w:sz="4" w:color="D7DEE8"/>
            </w:tcBorders>
          </w:tcPr>
          <w:p>
            <w:pPr>
              <w:jc w:val="center"/>
            </w:pPr>
            <w:r>
              <w:rPr>
                <w:rFonts w:ascii="Arial" w:hAnsi="Arial" w:eastAsia="Arial"/>
                <w:b w:val="0"/>
                <w:sz w:val="13"/>
              </w:rPr>
              <w:t>155</w:t>
            </w:r>
          </w:p>
        </w:tc>
        <w:tc>
          <w:tcPr>
            <w:tcW w:type="dxa" w:w="7484"/>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Thực hiện logic vector3 trong script WorldUtilityManager.</w:t>
            </w:r>
          </w:p>
        </w:tc>
        <w:tc>
          <w:tcPr>
            <w:tcW w:type="dxa" w:w="4195"/>
            <w:vAlign w:val="center"/>
            <w:tcBorders>
              <w:top w:val="single" w:sz="4" w:color="D7DEE8"/>
              <w:left w:val="single" w:sz="4" w:color="D7DEE8"/>
              <w:bottom w:val="single" w:sz="4" w:color="D7DEE8"/>
              <w:right w:val="single" w:sz="4" w:color="D7DEE8"/>
            </w:tcBorders>
          </w:tcPr>
          <w:p>
            <w:pPr>
              <w:jc w:val="left"/>
            </w:pPr>
            <w:r>
              <w:rPr>
                <w:rFonts w:ascii="Arial" w:hAnsi="Arial" w:eastAsia="Arial"/>
                <w:b w:val="0"/>
                <w:sz w:val="13"/>
              </w:rPr>
              <w:t>-</w:t>
            </w:r>
          </w:p>
        </w:tc>
      </w:tr>
    </w:tbl>
    <w:p/>
    <w:sectPr w:rsidR="00FC693F" w:rsidRPr="0006063C" w:rsidSect="00034616">
      <w:footerReference w:type="default" r:id="rId9"/>
      <w:pgSz w:w="23818" w:h="16834" w:orient="landscape"/>
      <w:pgMar w:top="595" w:right="567" w:bottom="595"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808080"/>
        <w:sz w:val="16"/>
      </w:rPr>
      <w:t>Assets/Game/Scripts Detailed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4546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