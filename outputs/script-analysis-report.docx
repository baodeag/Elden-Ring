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F4E79"/>
          <w:sz w:val="48"/>
        </w:rPr>
        <w:t>Báo Cáo Script Unity - Elden Ring</w:t>
      </w:r>
    </w:p>
    <w:p>
      <w:pPr>
        <w:jc w:val="center"/>
      </w:pPr>
      <w:r>
        <w:rPr>
          <w:rFonts w:ascii="Arial" w:hAnsi="Arial" w:eastAsia="Arial"/>
          <w:b w:val="0"/>
          <w:color w:val="44546A"/>
          <w:sz w:val="22"/>
        </w:rPr>
        <w:t>Xuất từ báo cáo phân tích source code ngày 2026-06-09</w:t>
      </w:r>
    </w:p>
    <w:p/>
    <w:p>
      <w:r>
        <w:rPr>
          <w:rFonts w:ascii="Arial" w:hAnsi="Arial" w:eastAsia="Arial"/>
          <w:b w:val="0"/>
          <w:sz w:val="19"/>
        </w:rPr>
        <w:t>Ngày tạo: 2026-06-09. Tổng số script đọc: 288.</w:t>
      </w:r>
    </w:p>
    <w:p>
      <w:pPr>
        <w:pStyle w:val="Heading1"/>
      </w:pPr>
      <w:r>
        <w:rPr>
          <w:rFonts w:ascii="Arial" w:hAnsi="Arial" w:eastAsia="Arial"/>
          <w:b/>
          <w:sz w:val="19"/>
        </w:rPr>
        <w:t>Ghi chú đọc bảng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Loại: MonoBehaviour/NetworkBehaviour/ScriptableObject/Data/Editor suy ra từ kế thừa và vị trí thư mục.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Cha: base class nội bộ dự án. Con: script kế thừa trực tiếp từ script đó.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Liên quan: script nội bộ được nhắc tới trong code, gồm field, property, tham số, gọi method hoặc generic.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Gắn asset: số scene/prefab/asset YAML có tham chiếu GUID script này; đây là dấu hiệu script đang được gắn component hoặc dùng làm asset.</w:t>
      </w:r>
    </w:p>
    <w:p>
      <w:pPr>
        <w:pStyle w:val="Heading1"/>
      </w:pPr>
      <w:r>
        <w:rPr>
          <w:rFonts w:ascii="Arial" w:hAnsi="Arial" w:eastAsia="Arial"/>
          <w:b/>
          <w:sz w:val="19"/>
        </w:rPr>
        <w:t>Tổng quan kiến trúc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1"/>
        <w:gridCol w:w="7561"/>
        <w:gridCol w:w="7561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Cụm</w:t>
            </w:r>
          </w:p>
        </w:tc>
        <w:tc>
          <w:tcPr>
            <w:tcW w:type="dxa" w:w="680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737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Script tiêu biểu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World Managers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Singleton/quản lý global: save, scene, object, sound, AI, item database, progression.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WorldSaveGameManager, WorldSceneManager, WorldObjectManager, WorldAIManager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Character nền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Base module cho mọi nhân vật: manager, network, stats, combat, locomotion, effects, equipment.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CharacterManager, CharacterNetworkManager, CharacterCombatManager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Player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Điều khiển người chơi: input, camera, movement, combat, inventory, shop, UI, network.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PlayerManager, PlayerInputManager, PlayerLocomotionManager, PlayerCombatManager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AI/Boss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Enemy/boss state machine, combat manager, skill/VFX đặc thù.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AICharacterManager, AIState, AIBossCharacterManager, AIKnightCombatManager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Items/Weapon Actions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ScriptableObject dữ liệu item, weapon, spell, quick slot và action runtime.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WeaponItem, SpellItem, WeaponItemAction, LightAttackWeaponItemAction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Effects/Colliders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Damage/effect pipeline, buildup/status và hitbox/collider gây sát thương.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DamageCollider, TakeDamageEffect, TimedCharacterEffect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UI/Menu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HUD, popup, save slot, equipment menu, title screen/settings.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PlayerUIManager, PlayerUIHudManager, TitleScreenManager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World interaction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Interactable trong scene: pickup, elevator, site of grace, fog wall, dialogue.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Interactable, PickUpItemInteractable, SiteOfGraceInteractable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Editor tools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Công cụ dựng scene/prefab, fix material/URP, tạo boss/merchant/world.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Monster30BossPrefabBuilder, WorldLocationManagerEditor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Addons/Demo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Script đi kèm asset store/package: CFXR, GothicUI, demo animation, randomizer.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CFXR_Effect, HPFlowController, CharacterRandomizer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19"/>
        </w:rPr>
        <w:t>Bảng chi tiết từng script</w:t>
      </w:r>
    </w:p>
    <w:p>
      <w:pPr>
        <w:pStyle w:val="Heading2"/>
      </w:pPr>
      <w:r>
        <w:rPr>
          <w:rFonts w:ascii="Arial" w:hAnsi="Arial" w:eastAsia="Arial"/>
          <w:b/>
          <w:sz w:val="19"/>
        </w:rPr>
        <w:t>Assets/Addons/GothicUI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Assets/Addons/GothicUI/Scripts/DayDurationController.cs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GameObject Sky, public GameObject Glow, public float Duration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Assets/Addons/GothicUI/Scripts/HPFlowController.cs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Start, SetValue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Assets/Addons/JMO 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Assets/Editor/CFXR_ExpressionParser.cs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EvaluateExpression, Token, TransformToPolishNotation, ExpressionLeaf, Evaluate, ExpressionAnd, ExpressionOr, ExpressionNot, MakeExpression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TokenType type, public string value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Expression, ExpressionAnd, ExpressionLeaf, ExpressionNot, ExpressionOr, Token, TokenType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Assets/Editor/CFXR_MaterialInspector.cs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ShaderGUI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PushShowProperty, PopShowProperty, Initialize, GC_IfKeyword, GC_IfProperty, GC_HelpBox, GC_Label, GC_Header, AddGUICommand, AssignNewShaderToMaterial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Expression, ExpressionParser, GC_EndIf, GC_Header, GC_HelpBox, GC_IfKeyword, GC_IfProperty, GC_Label, GC_Separator, GC_SeparatorDouble +5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Assets/Editor/CFXR_ShaderImporter.cs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IsUsingURP, ParseComparisonOperator, CompareWithOperator, StartsOrEndWithSpecialTag, OnImportAsset, FormatCount, OnInspectorGUI, ReimportShader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const string FILE_EXTENSION, public RenderPipeline renderPipelineDetection, public string detectedRenderPipeline, public int strippedLinesCount, public string shaderSourceCode, public string shaderName +3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CFXR_ShaderImporter, ComparisonOperator, RenderPipeline, TCP2ShaderImporter_Editor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Assets/Editor/CFXR_ShaderPostProcessor.cs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AssetPostprocessor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OnPostprocessAllAssets, CleanCFXRShaders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CFXR_ShaderImporter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Assets/Editor/CFXR_Styles.cs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DrawRectangle, DrawLine, MaterialDrawHeader, MaterialDrawSeparator, MaterialDrawSeparatorDouble, HelpBoxRichText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GUIStyle _LineStyle, public GUIStyle _MaterialHeaderStyle, public GUIStyle _MaterialHeaderStyleHighlight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Assets/Scripts/CFXR_Effect.CameraShake.cs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OnPreRenderCamera_Static_URP, OnPostRenderCamera_Static_URP, OnPreRenderCamera_Static, OnPostRenderCamera_Static, RegisterStaticCallback, UnregisterStaticCallback, onPreRenderCamera, onPostRenderCamera, fetchCameras, StartShake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editorPreview, public bool enabled, public bool useMainCamera, public List&lt;Camera&gt; cameras, public float delay, public float duration +5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CameraShake, ShakeSpace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Assets/Scripts/CFXR_Effect.cs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InitGlobalOptions, animate, animateFadeOut, reset, fetchProperties, startIndent, endIndent, OnGUI, GetPropertyHeight, ResetState +13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editorPreview, public Light light, public bool loop, public bool animateIntensity, public float intensityStart, public float intensityEnd +28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AnimatedLight, AnimatedLightDrawer, CFXR_Effect_Editor, CameraShake, ClearBehavior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59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Assets/Scripts/CFXR_EmissionBySurface.cs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OnValidate, AttachToEditor, DetachFromEditor, OnEditorUpdate, CalculateAndUpdateEmission, CalculateShapeDensity, OnInspectorGUI, OnEnable, OnDisable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active, public float particlesPerUnit, public float maxEmissionRate, public float density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CFXR_EmissionBySurface_Editor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Assets/Scripts/CFXR_ParticleText.cs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OnValidate, Awake, InitializeFirstParticle, UpdateText, 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isDynamic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CFXR_ParticleTextFontAsset, LetterCase, ParticleTextEditor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Remaster/CFXR Assets/Scripts/CFXR_ParticleTextFontAsset.cs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OnValidate, Kerning, IsValid, CreateFontAsset, 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CharSequence, public LetterCase letterCase, public Sprite[] CharSprites, public Kerning[] CharKerningOffsets, public string name, public float pre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Kerning, LetterCase, ParticleTextFontAssetEditor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Assets/CFXR_Demo_Rotate.cs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Vector3 axis, public Vector3 center, public float speed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Assets/CFXR_Demo_Translate.cs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Vector3 direction, public bool randomRotation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Assets/CFXR_Demo.cs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NextEffect, PreviousEffect, ToggleSlowMo, ToggleCamera, ToggleGround, ToggleCameraShake, ToggleEffectsLights, ToggleBloom, ResetCam, Awake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Image btnSlowMotion, public Text lblSlowMotion, public Image btnCameraRotation, public Text lblCameraRotation, public Image btnShowGround, public Text lblShowGround +15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Bloom, ButtonsPressed, CFXR_Effect, ClearBehavior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Assets/Kino Bloom/Bloom.cs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LinearToGamma, GammaToLinear, OnEnable, OnDisable, OnRenderImage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Assets/Kino Bloom/Editor/BloomEditor.cs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Bloom, BloomGraphDrawer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Assets/Cartoon FX Remaster/Demo Assets/Kino Bloom/Editor/BloomGraphDrawer.cs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Prepare, DrawGraph, ResponseFunction, PointInRect, DrawLine, DrawRect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Assets/Addons/JMO Assets/Welcome Screen/CFXR_WelcomeScreen.cs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EditorWindow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CFXR_WelcomeScreen, Open, CreateGUI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Assets/Addons/Nephilite Studios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Delete)/Scripts/AnimationDemoController.cs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FixedUpdate, LateUpdate, HandleInputs, HandleAllPlayerLocomotion, HandleWalkOrRun, HandlePlayerRotation, HandlePlayerMovement, HandlePlayerFreeFallMovement +25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isUsingRootMotion, public bool allowMovement, public bool allowRotation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Delete)/Scripts/BowAndArrowControllerDemoScript.cs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FixedUpdate, LateUpdate, UpdateAnimatorParameters, HandleInputs, HandleAllPlayerLocomotion, HandleDrawOrFire, HandleTwoHand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Delete)/Scripts/DemoScriptPlayAnimation.cs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PlayNextAnimation, PlayPeviousAimation, ToggleAutoPlay, IsAnimationPlaying, ToggleCameraPosition, PlayBackstab, PlayRiposte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isPerformingAnimation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Delete)/Scripts/ManualAnimationPreview.cs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AnimationDemoController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Delete)/Scripts/ResetAnimatorBool.cs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Assets/Addons/Nephilite Studios/Straight Sword Animation Set/_Demo (You Can Delete)/Scripts/ResetJumpingAnimatorBool.cs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AnimationDemoController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Assets/Addons/PolygonFantasyHeroCharacters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Assets/Addons/PolygonFantasyHeroCharacters/Scripts/CharacterRandomizer.cs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OnGUI, Start, Update, LateUpdate, Randomize, RandomizeByVariable, RandomizeColors, RandomizeAndSetHairSkinColors, RandomizeLeftRight, ActivateItem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repeatOnPlay, public float shuffleSpeed, public Material mat, public Color[] primary, public Color[] secondary, public Color[] metalPrimary +54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CharacterObjectGroups, CharacterObjectListsAllGender, Elements, FacialHair, Gender, HeadCovering, Race, SkinColor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Assets/Addons/Stylized3DMonster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Assets/Addons/Stylized3DMonster/Tool/Editor/DuplicateWithLetters.cs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DuplicateGlobal, DuplicateFromAssets, ExecuteDuplicate, DuplicateProjectAsset, DuplicateHierarchyObject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Assets/Addons/Stylized3DMonster/Tool/Editor/PixeliusVita_Tool.cs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EditorWindow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ShowWindow, OnEnable, OnGUI, DrawAssignMatShaderTab, ExecuteAssignMatOrShader, DrawAssignTextureTab, ExecuteAssignTextureToMaterial, DrawColorProcessorTab, ProcessColorTextures, DrawPrefabInjectorTab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GameObject model, public Vector3 position, public Vector3 rotation, public Vector3 scale, public DefaultAsset matSearchFolder, public DefaultAsset texSearchFolder +5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InjectionObject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Assets/Addons/Zombie_Animations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Assets/Addons/Zombie_Animations/Scripts/SimpleCameraController.cs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từ package/addon demo hoặc thư viện asset, phục vụ hiệu ứng/UI/demo.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SetFromTransform, Translate, LerpTowards, UpdateTransform, OnEnable, GetInputTranslationDirection, 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yaw, public float pitch, public float roll, public float x, public float y, public float z +5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CameraState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Assets/Game/Editor/PolygonArmorPreviewExporter.cs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ExportMenu, ExportAll, ExportCategory, RenderArmorPreview, ActivateHierarchy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Assets/Game/Scripts/Animator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Assets/Game/Scripts/Animator/ResetJumping.cs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Callback animation để reset/toggle parameter animator.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Assets/Game/Scripts/Animator/ToggleAttackType.cs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Callback animation để reset/toggle parameter animator.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Assets/Game/Scripts/Character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Character/Actions/AICharacterAttackAction.cs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string attackAnimation, public AICharacterAttackAction comboAction, public int attackWeight, public float actionRecoveryTime, public float minimumAttackAngle, public float maximumAttackAngle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AttackType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19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Character/AIActivationBeacon.cs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SetOwnerOfBeacon, ReactivateAICharacter, OnTriggerEnter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BeaconDetector,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Character/AICharacterAnimatorManager.cs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AICharacterAnimator.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CharacterAnimatorManager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OnAnimatorMove, GetAnimationOrNavMeshDelta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CharacterAnimatorManager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AIDurkCombatManager, AIKnightCombatManager, AIMonster30CombatManager, AIMonster33CombatManager, AITormentedSoulCombatManager, AIUndeadCombatManager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ApplyProgressionDifficultyScaling, Update, AddPlayerToPlayersWithinRange, RemovePlayerFromPlayersWithinRange, AwardRunesOnDeath, HandleStanceBreak, DamageStance, AlertCharacterToSound, FindATargetViaLineOfSight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int baseDamage, [SerializeField] protected int basePoiseDamage, public float actionRecoveryTimer, public bool enablePivot, public bool canPerformCombo, public bool hasHitTargetDuringCombo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CharacterCombatManager, CharacterGroup, CharacterManager, DamageIntensity, IdleStateMode, LockOnTransform, PlayerManager,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Character/AICharacterInventoryManager.cs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AICharacterInventory.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CharacterInventoryManager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DropItem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dropItemChance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AICharacterManager, CharacterInventoryManager, Item, PickUpItemInteractable,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Character/AICharacterLocomotionManager.cs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AICharacterLocomotion.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CharacterLocomotionManager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RotateTowardsAgent, Update, UpdateOwnerAnimatorMovementParameters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CharacterLocomotionManager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OnNetworkSpawn, OnNetworkDespawn, OnEnable, OnDisable, OnDestroy, Update, ApplyDeadState, QueueLateJoinDeadPose +12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characterName, public AICharacterCombatManager aiCharacterCombatManager, public AICharacterNetworkManager aiCharacterNetworkManager, public AICharacterLocomotionManager aiCharacterLocomotionManager, public AICharacterInventoryManager aiCharacterInventoryManager, public AICharacterSoundFXManager aiCharacterSoundFXManager +8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AIActivationBeacon, AIBossCharacterManager, AICharacterCombatManager, AICharacterInventoryManager, AICharacterLocomotionManager, AICharacterNetworkManager, AICharacterSoundFXManager, AIState, AttackState, CharacterManager +9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AIBossCharacterNetworkManager, AIMonster33BossCharacterNetworkManager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OnIsDeadChanged, OnLockOnTargetIDChange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NetworkVariable&lt;bool&gt; isAwake, public NetworkVariable&lt;FixedString64Bytes&gt; sleepingAnimation, public NetworkVariable&lt;FixedString64Bytes&gt; wakingAnimation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AICharacterManager, CharacterNetworkManager, PlayerUIManager, WorldGameSessionManager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AICharacterSoundFX.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CharacterSoundFXManager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PlayBlockSoundFX, PlayCurrentDialogueEvent, CancelCurrentDialogueEvent, OnCurrentDialogueEnded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CharacterDialogueID characterDialogueID, public GameObject interactableDialogueCollider, public CharacterDialogue currentDialogue, public GameObject interactableDialogueObject, public bool dialogueIsPlaying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CharacterDialogue, CharacterDialogueID, CharacterSoundFXManager, PlayerUIManager, WorldAIManager, WorldSaveGameManager,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Character/AICharacterSpawner.cs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OnValidate, HideSpawnerVisuals, AutoAssignBossPrefabForCurrentScene, ShouldResolveBossPrefabFromScene, AttemptToSpawnCharacter, ResetCharacter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AICharacterManager, WorldAIManager, WorldBossCatalog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Character/AIForceAnimatorBool.cs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Start, ApplyValue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Character/AIPatrolPath.cs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CachePatrolPoints, TryRegisterWithWorldAIManager, RegisterWhenWorldAIManagerIsReady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patrolPathID, public List&lt;Vector3&gt; patrolPoints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WorldAIManager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Character/AIBossCharacterManager.cs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AIBossCharacter.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AIDurkCharacterManager, AIKnightBossCharacterManager, AIMonster30CharacterManager, AIMonster33CharacterManager, AITormentedSoulBossCharacterManager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OnValidate, AutoAssignBossIDFromWorldScene, OnNetworkSpawn, OnNetworkDespawn, GetFogWallsFromWorldObjectManager, RefreshFogWallsFromWorldObjectManager, InitializeBossWorldState, AutoWakeWhenReady, ApplyBossWorldState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bossID, public NetworkVariable&lt;bool&gt; bossFightIsActive, public NetworkVariable&lt;bool&gt; hasBeenAwakened, public NetworkVariable&lt;bool&gt; hasBeenDefeated, public float minimumHealthPercentageToShift, public BossSleepState sleepState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BossSleepState, CombatStanceState, FogWallInteractable, GameProgressionManager, PlayerManager, PlayerUIManager, UI_Boss_HP_Bar, WorldAIManager, WorldGameSessionManager +3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Character/AIBossCharacterNetworkManager.cs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AIBossCharacterNetwork.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AIKnightBossNetworkManager, AITormentedSoulBossNetworkManager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OnHPChanged, OnIsActiveChanged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AICharacterNetworkManager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Character/AIDurkCharacterManager.cs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AIDurkCharacter.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AIDurkSoundFXManager durkSoundFXManager, public AIDurkCombatManager durkCombatManager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AIDurkCombatManager, AIDurkSoundFXManager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Character/AIDurkCombatManager.cs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AIDurkCombat.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SetAttack01Damage, SetAttack02Damage, SetAttack03Damage, OpenClubDamageCollider, CloseClubDamageCollider, ActivateDurkStomp, PivotTowardsTarget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stompAttackAOERadius, public float stompDamage, public GameObject durkImpactVFX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AICharacterManager, AIDurkCharacterManager, DurkClubDamageCollider, DurkStompCollider,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Character/AIDurkSoundFXManager.cs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AIDurkSoundFX.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CharacterSoundFXManager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PlayClubImpactSoundFX, PlayStompImpactSoundFX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AudioClip[] clubWhooshes, public AudioClip[] clubImpacts, public AudioClip[] stompImpacts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CharacterSoundFXManager,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Character/AIKnightBossCharacterManager.cs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AIKnightBossCharacter.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OnNetworkSpawn, ForceEndCurrentAction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AIKnightCombatManager knightCombatManager, public TwinMoonSkill twinMoonSkill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AIKnightCombatManager, TwinMoonSkill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Character/AIKnightBossNetworkManager.cs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AIKnightBossNetwork.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OnHPChanged, OnIsActiveChanged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AIBossCharacterNetworkManager, AIKnightBossCharacterManager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Character/AIMonster30CharacterManager.cs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AIMonster30Character.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OnNetworkSpawn, ForceEndCurrentAction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AIMonster30CombatManager monster30CombatManager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AIMonster30CombatManager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Character/AIMonster30CombatManager.cs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AIMonster30Combat.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OnValidate, SetAttack01Damage, SetAttack02Damage, SetAttack03Damage, OpenRightHandDamageCollider, CloseRightHandDamageCollider, OpenLeftHandDamageCollider, CloseLeftHandDamageCollider, CloseAllDamageColliders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AICharacterManager, ManualDamageCollider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Character/AIMonster30SoundFXManager.cs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AIMonster30SoundFX.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CharacterSoundFXManager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Character/AIMonster33BossCharacterNetworkManager.cs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AIMonster33BossCharacterNetwork.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OnHPChanged, OnIsActiveChanged, ActivatePowerUpPhaseFXClientRpc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NetworkVariable&lt;bool&gt; isPowerUpPhaseActive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AICharacterNetworkManager, AIMonster33CharacterManager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Character/AIMonster33CharacterManager.cs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AIMonster33Character.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OnNetworkSpawn, ForceEndCurrentAction, TryActivatePowerUpPhase, RecoverFromPowerUpActionAfterAnimation, RecoverFromPowerUpAction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AIMonster33CombatManager monster33CombatManager, public Monster33Phase2FireController phase2FireController, public bool hasActivatedPowerUpPhase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AIMonster33BossCharacterNetworkManager, AIMonster33CombatManager, Monster33Phase2FireController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Character/AIMonster33CombatManager.cs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AIMonster33Combat.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OnValidate, SetAttack01Damage, SetAttack02Damage, SetAttack03Damage, OpenRightHandDamageCollider, CloseRightHandDamageCollider, OpenLeftHandDamageCollider, CloseLeftHandDamageCollider, CloseAllDamageColliders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IsPoweredUp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AICharacterManager, ManualDamageCollider, Monster33FireDamageCollider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Character/AITormentedSoulBossCharacterManager.cs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AITormentedSoulBossCharacter.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OnNetworkSpawn, ForceEndCurrentAction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AITormentedSoulCombatManager tormentedSoulCombatManager, public DeathMoonSlash deathMoonSlash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AITormentedSoulCombatManager, DeathMoonSlash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Character/AITormentedSoulBossNetworkManager.cs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AITormentedSoulBossNetwork.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AIBossCharacterNetworkManager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OnHPChanged, OnIsActiveChanged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AIBossCharacterNetworkManager, AITormentedSoulBossCharacterManager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Character/AITormentedSoulCombatManager.cs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AITormentedSoulCombat.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SetAttack01Damage, SetAttack02Damage, OpenScytheDamageCollider, CloseScytheDamageCollider, OpenDamageCollider, CloseDamageCollider, DrainStaminaBasedOnAttack, ActivatePowerUp, TryStartSpecialSkill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ManualDamageCollider ScytheDamageCollider, public bool IsPoweredUp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DeathCycloneSkill, DeathMoonSlash, ManualDamageCollider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Character/DeathCycloneSkill.cs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TryActivateSkill, Awake, Update, UpdateProximityTimer, PerformDeathCyclone, FaceTargetBeforeSpin, ApplyCycloneTick, ApplyDamageToTarget, PullTargetTowardsBoss, ApplyPullToOwnerClientRpc +11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AITormentedSoulCombatManager, CharacterManager, PlayerCamera,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Character/DeathCycloneVFX.cs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OnDestroy, CreateVFX, CreateSwirl, CreateDust, GetParticleMaterial, Material, BuildGradient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Character/Monster30WeaponConstraintBootstrap.cs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ApplyCurrentPoseAsConstraintOffset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Character/Monster33FireDamageCollider.cs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ManualDamageCollider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SetFirePhaseActive, ConfigureFireHit, DamageTarget, SpawnBurningHitVFX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ManualDamageCollider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Character/Monster33Phase2FireController.cs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Configure, ActivateAfterPowerUpAnimation, ActivateNow, ActivateAfterDelay, SpawnBodyFireVFX, SpawnWeaponTrails, SpawnWeaponTrail, ApplyFullBodyFireMaterial, GetFireMaterial, Material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Character/Boss Character/Monster33WeaponConstraintBootstrap.cs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ApplyCurrentPoseAsConstraintOffset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Character/Knight/AIKnightCombatManager.cs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AIKnightCombat.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SetAttack01Damage, SetAttack02Damage, OpenSwordDamageCollider, CloseSwordDamageCollider, DrainStaminaBasedOnAttack, OpenDamageCollider, CloseDamageCollider, ApplyPowerUpBuff, TryStartSpecialSkill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ManualDamageCollider SwordDamageCollider, public bool IsPoweredUp, public int PoweredUpFrostBuildUpAmount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ManualDamageCollider, TwinMoonSkill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Character/Knight/DeathMoonSlash.cs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TryActivateSkill, Awake, OnEnable, OnDisable, Update, OnNetworkSpawn, PerformDeathMoonSlash, StopNavigation, HaltCharacterMomentum, FireAttackSlash +28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AITormentedSoulBossCharacterManager, AITormentedSoulCombatManager, CharacterManager, MoonSlashProjectile, PlayerCamera, TwinMoonVFXFactory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Character/Knight/MoonSlashProjectile.cs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Update, FixedUpdate, Initialize, OnTriggerEnter, ApplyDamage, SpawnTrailVFX, CreateRuntimeTrail, CreateRuntimeTrailMaterial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TwinMoonVFXFactory,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Character/Knight/TwinMoonShockwaveHitbox.cs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Initialize, Update, OnTriggerEnter, OnTriggerStay, UpdateColliderRadius, TryDamageTarget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CharacterManager, TwinMoonSkill,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Character/Knight/TwinMoonShockwaveRing.cs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Initialize, Update, DrawRing, ApplyVisuals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Character/Knight/TwinMoonSkill.cs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OnNetworkSpawn, OnNetworkDespawn, TryActivateSkill, TrySubscribeToHealth, UnsubscribeFromHealth, OnHealthChanged, EvaluatePowerUpState +35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IsPoweredUp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AIKnightCombatManager, CharacterManager, PlayerCamera, PlayerManager, TwinMoonShockwaveHitbox, TwinMoonVFXFactory,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Character/Knight/TwinMoonVFXFactory.cs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Hành vi AI/enemy/boss: locomotion, combat, animation, spawn hoặc skill đặc thù.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CreateChargeVFX, CreateImpactVFX, CreateShockwaveVFX, CreateChargeSwirl, CreateChargeCore, CreateChargeSparks, CreateImpactFlash, CreateImpactBurst, CreateImpactDustRing, CreateShockwaveRing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TwinMoonShockwaveRing, Utility_DestroyAfterTime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Character/States/AIState.cs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AttackState, BossSleepState, CombatStanceState, IdleState, InvestigateSoundState, PursueTargetState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SwitchState, ManuallySwitchState, ResetStateFlags, IsDestinationReachable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Character/States/AttackState.cs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PerformAttack, ResetStateFlags, PerformCombo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AICharacterAttackAction currentAttack, public bool willPerformCombo, [SerializeField] protected bool pivotAfterAttack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AICharacterAttackAction, AICharacterManager, AIState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Character/States/BossSleepState.cs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HasBeenAwakened, HasNotBeenAwakened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hasBeenAwakened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AIState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Character/States/CombatStanceState.cs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GetNewAttack, RollForOutcomeChance, SetCirclePath, ResetStateFlags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List&lt;AICharacterAttackAction&gt; aiCharacterAttacks, [SerializeField] protected List&lt;AICharacterAttackAction&gt; potentialAttacks, [SerializeField] private AICharacterAttackAction chosenAttack, [SerializeField] private AICharacterAttackAction previousAttack, [SerializeField] protected bool canPerformCombo, [SerializeField] protected int percentageOfTimeWillPerformCombo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AICharacterAttackAction, AICharacterManager, AIState,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Character/States/IdleState.cs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Idle, Patrol, SleepUntilDisturbed, ResetStateFlags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IdleStateMode idleStateMode, public AIPatrolPath aiPatrolPath, public bool willInvestigateSound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AIPatrolPath, AIState, IdleStateMode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Character/States/InvestigateSoundState.cs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Tick, ResetStateFlags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Vector3 positionOfSound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AIState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Character/States/PursueTargetState.cs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State trong state machine AI, quyết định hành vi enemy/boss.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AIState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AIState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Assets/Game/Scripts/Character/AI Character/Undead Character/AIUndeadCombatManager.cs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AIUndeadCombat.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AICharacterCombatManager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SetAttack01Damage, SetAttack02Damage, OpenRightHandDamageCollider, CloseRightHandDamageCollider, OpenLeftHandDamageCollider, CloseLeftHandDamageCollider, CloseAllDamageColliders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ManualDamageCollider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Assets/Game/Scripts/Character/CharacterAnimatorManager.cs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CharacterAnimator.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AICharacterAnimatorManager, PlayerAnimatorManager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GetRandomAnimationFromList, UpdateAnimatorMovementParameters, SetAnimatorMovementParameters, PlayTargetActionAnimation, PlayTargetActionAnimationInstantly, PlayTargetAttackActionAnimation, UpdateAnimatorController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applyRootMotion, public string lastDamageAnimationPlayed, public List&lt;string&gt; forward_Ping_Damage, public List&lt;string&gt; backward_Ping_Damage, public List&lt;string&gt; left_Ping_Damage, public List&lt;string&gt; right_Ping_Damage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CharacterManager,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AICharacterCombatManager, PlayerCombatManager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SetTarget, AttemptCriticalAttack, AttemptRiposte, AttemptBackstab, ApplyCriticalDamage, ForceMoveEnemyCharacterToRipostePosition, ForceMoveEnemyCharacterToBackstabPosition, CheckForHiddenStatus, EnableIsInvulnerable +14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lastAttackAnimationPerformed, public float previousPoiseDamageTaken, public CharacterManager currentTarget, public AttackType currentAttackType, public Transform lockOnTransform, public bool canPerformRollingAttack +6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CharacterManager, StealthObject,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Assets/Game/Scripts/Character/CharacterEffectsManager.cs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CharacterEffects.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PlayerEffectsManager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ProcessInstantEffect, PlayBloodSplatterVFX, PlayCriticalBloodSplatterVFX, AddBuildUps, AddStaticEffect, RemoveStaticEffect, ProcessTimedEffects, AddTimedEffect +5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GameObject activeQuickSlotItemFX, public GameObject activeSpellWarmUpFX, public GameObject activeDrawnProjectileFX, public GameObject poisonedVFX, public GameObject burningVFX, public GameObject frostBiteVFX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BuildUp, CharacterManager, InstantCharacterEffect, StaticCharacterEffect, TimedCharacterEffect, WorldCharacterEffectsManager,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Assets/Game/Scripts/Character/CharacterEquipmentManager.cs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CharacterEquipment.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PlayerEquipmentManager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Assets/Game/Scripts/Character/CharacterFootStepSFXMaker.cs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Module nền cho Character, được Player/AI kế thừa hoặc dùng chung.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FixedUpdate, CheckForFootSteps, PlayFootStepSoundFX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Assets/Game/Scripts/Character/CharacterInventoryManager.cs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CharacterInventory.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AICharacterInventoryManager, PlayerInventoryManager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Assets/Game/Scripts/Character/CharacterLocomotionManager.cs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CharacterLocomotion.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AICharacterLocomotionManager, PlayerLocomotionManager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OnControllerColliderHit, HandleGroundCheck, OnDrawGizmosSelected, EnableCanRotate, DisableCanRotate, HandleSlopeSlideCheck, SetSlopeSlideVelocity, SetGroundedVelocity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float gravityForce, [SerializeField] protected Vector3 yVelocity, [SerializeField] protected float groundedYVelocity, [SerializeField] protected float fallStartYVelocity, [SerializeField] protected float inAirTimer, public bool isRolling +6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PlayerUIManager,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PlayerManager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FixedUpdate, LateUpdate, OnEnable, OnDisable, OnNetworkSpawn, OnNetworkDespawn, ProcessDeathEvent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NetworkVariable&lt;bool&gt; isDead, public CharacterController characterController, public Animator animator, public CharacterNetworkManager characterNetworkManager, public CharacterEffectsManager characterEffectsManager, public CharacterAnimatorManager characterAnimatorManager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CharacterAnimatorManager, CharacterCombatManager, CharacterEffectsManager, CharacterGroup, CharacterLocomotionManager, CharacterNetworkManager, CharacterSoundFXManager, CharacterStatsManager, CharacterUIManager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AICharacterNetworkManager, PlayerNetworkManager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OnHPChanged, OnIsDeadChanged, OnLockOnTargetIDChange, OnIsLockedOnChanged, OnIsChargingAttackChanged, OnIsMovingChanged, OnIsActiveChanged, OnIsBlockingChanged, OnIsPoisonedChanged +33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NetworkVariable&lt;bool&gt; isActive, public NetworkVariable&lt;Vector3&gt; networkPosition, public NetworkVariable&lt;Quaternion&gt; networkRotation, public Vector3 networkPositionVelocity, public float networkPositionSmoothTime, public float networkRotationSmoothTime +44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TakeCriticalDamageEffect, TakeDamageEffect, WeaponItem, WorldCharacterEffectsManager, WorldItemDatabase,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AICharacterSoundFXManager, AIDurkSoundFXManager, AIMonster30SoundFXManager, PlayerSoundFXManager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PlaySoundFX, PlayRollSoundFX, PlayDamageGruntSoundFX, PlayAttackGruntSoundFX, PlayFootStepSoundFX, PlayStanceBreakSoundFX, PlayCriticalStrikeSoundFX, PlayBlockSoundFX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AudioSource audioSource, [SerializeField] protected AudioClip[] damageGrunts, [SerializeField] protected AudioClip[] attackGrunts, [SerializeField] protected AudioClip[] footSteps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Assets/Game/Scripts/Character/CharacterStatsManager.cs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CharacterStats.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PlayerStatsManager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CalculateHealthBasedOnVitalityLevel, CalculateStaminaBasedOnEnduranceLevel, CalculateFocusPointsBasedOnMindLevel, CalculateCharacterLevelBasedOnAttributes, CalculateBuildUpCapacityBasedOnVitalityLevel, RegenerateStamina, HandlePoiseResetTimer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runesDroppedOnDeath, public float blockingPhysicalAbsorption, public float blockingFireAbsorption, public float blockingLightningAbsorption, public float blockingMagicAbsorption, public float blockingHolyAbsorption +15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BuildUp, BuildUpEffect, CharacterManager, 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Assets/Game/Scripts/Character/CharacterUIManager.cs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CharacterUI.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OnHPChanged, ResetCharacterHPBar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hasFloatingHPBar, public UI_Character_HP_Bar characterHPBar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UI_Character_HP_Bar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Assets/Game/Scripts/Character/Player/PlayerAimCameraFollowTransform.cs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Module player: input, camera, locomotion, combat, inventory, stats, network hoặc UI.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Assets/Game/Scripts/Character/Player/PlayerAnimatorManager.cs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PlayerAnimator.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CharacterAnimatorManager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OnAnimatorMove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CharacterAnimatorManager,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Assets/Game/Scripts/Character/Player/PlayerBodyManager.cs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PlayerBody.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EnableHead, DisableHead, EnableHair, DisableHair, EnableFacialHair, DisableFacialHair, EnableBody, DisableBody, EnableLowerBody +6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GameObject hair, [SerializeField] private GameObject[] hairObjects, [SerializeField] public GameObject facialHair, [SerializeField] public GameObject maleObject, [SerializeField] public GameObject maleHead, [SerializeField] public GameObject[] maleBody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Assets/Game/Scripts/Character/Player/PlayerCamera.cs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Module player: input, camera, locomotion, combat, inventory, stats, network hoặc UI.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HandleAllCameraActions, HandleFollowTarget, HandleRotations, HandleAimRotations, HandleStandardRotations, HandleCollisions, HandleLocatingLockOnTarget, SetLockCameraHeight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PlayerCamera instance, public PlayerManager player, public Camera cameraObject, public Transform cameraPivotTransform, public float cameraPivotYPositionOffSet, [SerializeField] private float cameraSmoothSpeed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GameSettingsManager, PlayerInputManager, PlayerManager,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Assets/Game/Scripts/Character/Player/PlayerCombatManager.cs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PlayerCombat.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CharacterCombatManager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OnDestroy, OnSceneChanged, CreateDeadSpot, PerformWeaponBasedAction, CloseAllDamageColliders, AttemptRiposte, AttemptBackstab, DrainStaminaBasedOnAttack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WeaponItem currentWeaponBeingUsed, public ProjectileSlot currentProjectileBeingUsed, public bool canComboWithMainHandWeapon, public bool canComboWithOffHandWeapon, public bool isUsingItem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CharacterCombatManager, CharacterManager, MeleeWeaponDamageCollider, MeleeWeaponItem, PickUpRunesInteractable, PlayerCamera, PlayerManager, PlayerUIManager, ProjectileSlot +8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Assets/Game/Scripts/Character/Player/PlayerEffectsManager.cs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PlayerEffects.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CharacterEffectsManager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Update, ProcessDebugBuildUps, ApplyDebugBuildUp, HandleFireBuildUpDegradation, HandleBurningDamage, ApplyFireBuildUpFromHit, ApplyFrostBuildUpFromHit, ApplyFireBuildUp, TryActivateBurningFromFireBuildUp, RefreshFireBuildUpBar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const int DefaultFireBuildUpFromHit, public const int DefaultFrostBuildUpFromHit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BuffCharmItem, BuildUp, CharacterEffectsManager, PlayerStatBuffTimedEffect, PlayerUIManager, SerializableActiveBuff, TakeBuildUpEffect, WorldCharacterEffectsManager,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Assets/Game/Scripts/Character/Player/PlayerEquipmentManager.cs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PlayerEquipment.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CharacterEquipmentManager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EquipArmor, ForceClassLegPreview, ActivateEquipmentModelByName, SwitchQuickSlotItem, RefreshCurrentQuickSlotSelection, GetNextAvailableQuickSlotIndex, SetCurrentQuickSlotIndex, InitializeArmorModels +38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WeaponModelInstantiationSlot rightHandWeaponSlot, public WeaponModelInstantiationSlot leftHandWeaponSlot, public WeaponModelInstantiationSlot leftHandShieldSlot, public WeaponModelInstantiationSlot backSlot, public GameObject rightHandWeaponModel, public GameObject leftHandWeaponModel +70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CharacterEquipmentManager, HandEquipmentItem, HeadEquipmentItem, HeadEquipmentType, LegEquipmentItem, MeleeWeaponDamageCollider, PlayerManager, PlayerUIManager, QuickSlotItem +8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Assets/Game/Scripts/Character/Player/PlayerInputManager.cs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PlayerInput.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OnSceneChange, OnEnable, OnDestroy, OnApplicationFocus, Update, HandleAllInputs, IsGameplayInputLocked, SuppressGameplayInputs +28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PlayerInputManager instance, public PlayerManager player, public float cameraHorizontal_Input, public float cameraVertical_Input, public float horizontal_Input, public float vertical_Input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PlayerCamera, PlayerManager, PlayerUIManager, WeaponItem,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Assets/Game/Scripts/Character/Player/PlayerInteractionManager.cs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PlayerInteraction.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FixedUpdate, CheckForInteractable, RefreshInteractableList, AddInteractionToList, RemoveInteractionFromList, Interact, ClearInteractionList, IsValidInteractable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List&lt;Interactable&gt; currentInteractableActions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Interactable, PlayerManager, 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Assets/Game/Scripts/Character/Player/PlayerInventoryManager.cs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PlayerInventory.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CharacterInventoryManager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AddItemToInventory, RemoveItemFromInventory, TryRemoveItemFromInventory, RemoveFirstItemByID, GetInventoryCountByItemID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WeaponItem currentRightHandWeapon, public WeaponItem currentLeftHandWeapon, public WeaponItem currentTwoHandWeapon, public WeaponItem[] weaponsInRightHandSlots, public int rightHandWeaponIndex, public WeaponItem[] weaponsInLeftHandSlots +12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CharacterInventoryManager, HandEquipmentItem, HeadEquipmentItem, Item, LegEquipmentItem, QuickSlotItem, RangedProjectileItem, SpellItem,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Assets/Game/Scripts/Character/Player/PlayerLocomotionManager.cs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PlayerLocomotion.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CharacterLocomotionManager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HandleAllMovement, GetMovementValues, HandleGroundedMovement, HandleJumpingMovement, HandleFreeFallMovement, HandleRotation, HandleAimRotations, HandleStandardRotation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verticalMovement, public float horizontalMovement, public float moveAmount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CharacterLocomotionManager, PlayerCamera, PlayerInputManager,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LateUpdate, OnEnable, OnDisable, OnNetworkSpawn, OnNetworkDespawn, OnClientConnectedCallback, EmergeAtMostRecentSiteOfGrace, ProcessDeathEvent +6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PlayerAnimatorManager playerAnimatorManager, public PlayerLocomotionManager playerLocomotionManager, public PlayerNetworkManager playerNetworkManager, public PlayerStatsManager playerStatsManager, public PlayerInventoryManager playerInventoryManager, public PlayerEquipmentManager playerEquipmentManager +6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BuffCharmItem, BuildRuntimeLogger, CharacterManager, CharacterSaveData, EquipmentItem, GameProgressionManager, HandEquipmentItem, HeadEquipmentItem, LegEquipmentItem +28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Assets/Game/Scripts/Character/Player/PlayerNetworkManager.cs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PlayerNetwork.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CharacterNetworkManager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OnIsDeadChanged, ReportDeathForLoseConditionServerRpc, BroadcastSessionLoseClientRpc, RequestSynchronizedEndGameActionServerRpc, ExecuteSynchronizedEndGameActionClientRpc, OnIsBleedingChanged, OnIsPoisonedChanged, OnIsBurningChanged, OnIsFrostBittenChanged +52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NetworkVariable&lt;FixedString64Bytes&gt; characterName, public NetworkVariable&lt;int&gt; lastSiteOfGraceUsed, public NetworkVariable&lt;int&gt; remainingHealthFlasks, public NetworkVariable&lt;int&gt; remainingFocusPointsFlasks, public NetworkVariable&lt;bool&gt; isChugging, public NetworkVariable&lt;bool&gt; isUsingRightHand +26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BuildUp, CharacterNetworkManager, EquipmentType, HandEquipmentItem, HeadEquipmentItem, Item, LegEquipmentItem, PlayerCamera, PlayerManager +18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Assets/Game/Scripts/Character/Player/PlayerShopManager.cs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PlayerShop.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TryBuyItem, TrySellItem, GetSellableInventoryItems, GetOwnedAmount, GetCurrentRunes, SyncBuyItemServerRpc, SyncSellItemServerRpc, CreatePurchasedItem, RefreshOwnedPlayerUI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CharacterSlot, Item, PlayerManager, PlayerUIManager, ShopInventory, ShopStockEntry, WorldItemDatabase,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CharacterSoundFXManager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PlayBlockSoundFX, PlayFootStepSoundFX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CharacterSoundFXManager, PlayerManager,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Assets/Game/Scripts/Character/Player/PlayerStatsManager.cs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PlayerStats.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CharacterStatsManager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CalculateModifiedMaxHealth, CalculateModifiedMaxStamina, CalculateModifiedMaxFocusPoints, GetOutgoingDamageMultiplier, RefreshDerivedStats, CalculateTotalArmorAbsorption, AddRunes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runes, public int maxHealthBuff, public int maxStaminaBuff, public int maxFocusPointsBuff, public float outgoingDamageBonusPercentage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CharacterStatsManager, PlayerManager, 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Assets/Game/Scripts/Character/Player/PlayerUI/PlayerUICharacterMenuManager.cs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PlayerUICharacterMenu.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OnDisable, OpenMenu, OnCurrentConnectionAddressChanged, EnsureMenuButtons, OpenShopMenu, OpenSettingsMenu, EnsureJoinWorldUI, UseSerializedJoinWorldUI, TryFindSerializedJoinWorldUIByName +25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RectTransform serializedJoinWorldControlsRoot, [SerializeField] private TextMeshProUGUI serializedWorldAddressLabel, [SerializeField] private TMP_InputField serializedJoinWorldAddressInputField, [SerializeField] private Button serializedCheckCodeButton, [SerializeField] private Button serializedJoinWorldButton, [SerializeField] private TextMeshProUGUI serializedJoinStatusLabel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PlayerUIManager, PlayerUIMenu, WorldGameSessionManager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Assets/Game/Scripts/Character/Player/PlayerUI/PlayerUIEquipmentManager.cs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PlayerUIEquipment.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OpenMenu, RefreshMenu, ToggleEquipmentButtons, ClearCurrentSelection, SelectButton, SelectLastSelectedEquipmentSlot, RefreshEquipmentSlotIcons, ClearEquipmentInventory, LoadEquipmentInventory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EquipmentType currentSelectedEquipmentSlot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EquipmentType, HandEquipmentItem, HeadEquipmentItem, Item, LegEquipmentItem, PlayerManager, PlayerUIMenu, QuickSlotItem, RangedProjectileItem +3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Assets/Game/Scripts/Character/Player/PlayerUI/PlayerUIEquipmentManagerInputManager.cs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PlayerUIEquipmentManagerInput.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Update, HandlePlayerUIEquipmentManagerInputs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PlayerUIEquipmentManager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Assets/Game/Scripts/Character/Player/PlayerUI/PlayerUIHudManager.cs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Update, ToggleHUD, ToggleHUDWithOutPopUps, IsGameplayHUDCanvasGroup, ApplyGameplayHUDVisibility, SetCanvasGroupVisible, RefreshHUD, SetRunesCount +34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UI_StatBar healthBar, public Transform bossHealthBarParent, public GameObject bossHealthBarObject, public UI_Boss_HP_Bar currentBossHealthBar, public GameObject crossHair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BuffCharmItem, Item, PlayerEffectsManager, PlayerManager, PlayerStatBuffTimedEffect, PlayerUIManager, QuickSlotItem, RangedProjectileItem, SpellItem, UI_Boss_HP_Bar +4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Assets/Game/Scripts/Character/Player/PlayerUI/PlayerUILevelUpManager.cs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PlayerUILevelUp.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OpenMenu, SetCurrentStats, UpdateSliderBasedOnCurrentlySelectedAttributes, ConfirmLevels, SetAllLevelsCost, CalculateLevelCost, ChangeTextColorsDependingOnCosts, ChangeTextFieldToSpecificColorBaseOnStat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CharacterAttribute currentSelectedAttribute, public Slider vigorSlider, public Slider mindSlider, public Slider enduranceSlider, public Slider strengthSlider, public Slider dexteritySlider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CharacterAttribute, PlayerManager, PlayerUIManager, PlayerUIMenu,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Assets/Game/Scripts/Character/Player/PlayerUI/PlayerUILoadingScreenManager.cs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PlayerUILoadingScreen.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OnSceneChanged, Update, ActivateLoadingScreen, SetProgress, DeactivateLoadingScreen, FadeLoadingScreen, ToggleGameplayHUDForLoading, HideLoadingProgressUIIfNeeded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PlayerUIManager, WorldAIManager, 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CloseAllMenuWindows, OpenMenuAsRoot, TransitionToMenu, CloseCurrentMenuStep, RefreshMenuWindowState, IsMenuOpen, CloseAllMenuWindowsImmediate +8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PlayerUIManager instance, public PlayerManager localPlayer, public PlayerUIHudManager playerUIHudManager, public PlayerUIPopUpManager playerUIPopUpManager, public PlayerUICharacterMenuManager playerUICharacterMenuManager, public PlayerUIEquipmentManager playerUIEquipmentManager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PlayerInputManager, PlayerManager, PlayerUICharacterMenuManager, PlayerUIEquipmentManager, PlayerUIHudManager, PlayerUILevelUpManager, PlayerUILoadingScreenManager, PlayerUIMenu, PlayerUIPopUpManager +6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Assets/Game/Scripts/Character/Player/PlayerUI/PlayerUIMenu.cs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PlayerUICharacterMenuManager, PlayerUIEquipmentManager, PlayerUILevelUpManager, PlayerUISettingsManager, PlayerUIShopManager, PlayerUISiteOfGraceManager +2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IsMenuOpen, OpenMenu, OpenMenuAfterFixedFrame, WaitThenOpenMenu, CloseMenu, CloseMenuAfterFixedFrame, WaitThenCloseMenu, EnsureMenuReference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GameObject menu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Assets/Game/Scripts/Character/Player/PlayerUI/PlayerUIPopUpManager.cs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PlayerUIPopUp.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IsEndGameOverlayOpen, IsLeaderboardOverlayOpen, TryHandleCloseLeaderboardInput, CloseAllPopUpWindows, SendPlayerMessagePopUp, SendItemPopUp, SendYouDiedPopUp, SendBossDefeatedPopUp, SendMapUnlockedPopUp, SendVictoryPopUp +51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GameObject statusEffectPopUpPrefab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BuildUp, CharacterDialogue, CharacterSaveData, EndGameActionType, GameProgressionManager, Item, PlayerInputManager, PlayerUIManager, SerializableDictionary +4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Assets/Game/Scripts/Character/Player/PlayerUI/PlayerUISelectButtonOnEnable.cs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Assets/Game/Scripts/Character/Player/PlayerUI/PlayerUISettingsManager.cs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PlayerUISettings.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OpenMenu, OnEnable, OnDisable, OpenFromCharacterMenu, Refresh, CacheReferences, EnsureInitialized, BindListeners, BindSlider, BindButton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RectTransform contentRoot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GameSettingsMenuViewUtility, PlayerUIManager, PlayerUIMenu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Assets/Game/Scripts/Character/Player/PlayerUI/PlayerUIShopManager.cs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PlayerUIShop.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OpenGlobalShop, OpenShop, CloseMenu, RefreshCurrentView, PopulateEntries, GetBuyItems, CreateEntryButton, BindEntryButton, GetBuyPrice +21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RectTransform listContentRoot, [SerializeField] private RectTransform stockContentRoot, [SerializeField] private RectTransform priceContentRoot, [SerializeField] private ScrollRect listScrollRect, [SerializeField] private TextMeshProUGUI titleText, [SerializeField] private TextMeshProUGUI runeText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PlayerUIManager, PlayerUIMenu, ShopInventory, ShopStockEntry, ShopViewMode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Assets/Game/Scripts/Character/Player/PlayerUI/PlayerUISiteOfGraceManager.cs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PlayerUISiteOfGrace.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OpenTeleportLocationMenu, OpenLevelUpMenu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PlayerUIManager, PlayerUIMenu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Assets/Game/Scripts/Character/Player/PlayerUI/PlayerUITeleportLocationManager.cs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PlayerUITeleportLocation.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OpenMenu, CheckForUnlockedTeleports, TeleportToSiteOfGrace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PlayerUIMenu, WorldObjectManager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Assets/Game/Scripts/Character/Player/PlayerUI/PlayerUIToggleHud.cs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OnDisable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Assets/Game/Scripts/Character/Player/PlayerUI/PlayerUIWeaponUpgradeManager.cs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PlayerUIWeaponUpgrade.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PlayerUIMenu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OpenMenu, AlignMenuTitle, ToggleEquipmentButtons, RefreshEquipmentSlotIcons, AttemptToUpgradeWeapon, UpgradeWeapon, SelectEquipmentSlot, SelectLastSelectedEquipmentSlot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EquipmentType currentSelectedEquipmentSlot, [SerializeField] private WeaponItem currentSelectedWeapon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CharacterSlot, EquipmentType, PlayerManager, PlayerUIManager, PlayerUIMenu, UpgradeLevel, UpgradeMaterial, UpgradeStone, WeaponItem, WorldItemDatabase +1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Assets/Game/Scripts/Colliders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DurkClubDamageCollider, DurkStompCollider, ManualDamageCollider, MeleeWeaponDamageCollider, RangedProjectileDamageCollider, SpellProjectileDamageCollider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OnTriggerEnter, CheckForBlock, CheckForParry, GetBlockingDotValues, DamageTarget, EnableDamageCollider, DisableDamageCollider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Collider damageCollider, public float physicalDamage, public float magicDamage, public float fireDamage, public float lightningDamage, public float holyDamage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TakeBlockedDamageEffect, TakeDamageEffect, WorldCharacterEffectsManager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Assets/Game/Scripts/Colliders/DurkClubDamageCollider.cs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DamageTarget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CharacterManager, DamageCollider, TakeDamageEffect, WorldCharacterEffectsManager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Assets/Game/Scripts/Colliders/DurkStompCollider.cs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StompAttack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AIDurkCharacterManager, CharacterManager, DamageCollider, TakeDamageEffect, WorldCharacterEffectsManager,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Assets/Game/Scripts/Colliders/ManualDamageCollider.cs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Monster33FireDamageCollider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GetBlockingDotValues, DamageTarget, ApplyMonster33PowerUpFireBuildUp, ApplyKnightPowerUpFrostBuildUp, CheckForParry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AIKnightCombatManager, AIMonster33CombatManager, CharacterManager, DamageCollider, PlayerEffectsManager, PlayerManager, TakeDamageEffect, WorldCharacterEffectsManager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Assets/Game/Scripts/Colliders/MeleeWeaponDamageCollider.cs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OnTriggerEnter, CheckForParry, GetBlockingDotValues, DamageTarget, ApplyAttackDamageModifiers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CharacterManager characterCausingDamage, public float light_Attack_01_Modifier, public float light_Attack_02_Modifier, public float light_Jump_Attack_01_Modifier, public float heavy_Attack_01_Modifier, public float heavy_Attack_02_Modifier +12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CharacterManager, DamageCollider, TakeDamageEffect, WorldCharacterEffectsManager,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135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Assets/Game/Scripts/Colliders/RangedProjectileDamageCollider.cs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FixedUpdate, OnCollisionEnter, CheckForBlock, CreatePenetrationIntoObject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CharacterManager characterShootingProjectile, public Rigidbody rigidbody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DamageCollider, TakeBlockedDamageEffect, WorldCharacterEffectsManager, WorldSoundFXManager,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Assets/Game/Scripts/Editor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Assets/Game/Scripts/Editor/DurkMaterialFixer.cs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DurkMaterialFixer, ApplyDurkBossMaterials, IsClubRenderer, TryAutoFixOnce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Assets/Game/Scripts/Editor/GeneratedWorldCleanupUtility.cs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ListWorld02Roots, CleanupWorld02CloneRoots, CleanupCurrentGeneratedWorld, CleanupOpenScene, RemoveOldNavMeshSurfaces, IsGeneratedNavMeshSurface, ShouldKeepRoot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RandomMapGenerator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Assets/Game/Scripts/Editor/KnightBossArenaSetupUtility.cs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SetupKnightBossArena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Assets/Game/Scripts/Editor/MerchantSetupChecklistGenerator.cs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GenerateChecklistMenuItem, GenerateChecklist, GatherPrefabMerchants, GatherSceneMerchants, CreateRecord, GetHierarchyPath, BuildChecklistContent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assetPath, public string hierarchyPath, public string shopName, public string merchantID, public bool autoScaleShopTierFromProgression, public int shopTierOffset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MerchantRecord, ShopInventory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Assets/Game/Scripts/Editor/Monster30BossPrefabBuilder.cs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CreateMonster30Boss, MakeMonster30BossPrefabEditable, ReplaceCharacterManager, ReplaceCombatManager, ReplaceNetworkManager, ReplaceSoundFXManager, PrepareBossStats, RemoveOldVisualChildren, ConfigureVisualHierarchy, RebuildGameplayHooks +54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readonly HumanBodyBones Bone, public readonly float Radius, public readonly float Height, public readonly int Direction, public readonly Vector3 Center, public readonly string[] FallbackNames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AIBossCharacterNetworkManager, AICharacterAttackAction, AICharacterCombatManager, AICharacterManager, AICharacterNetworkManager, AICharacterSoundFXManager, AIMonster30CharacterManager, AIMonster30CombatManager, AttackDamageProfile +15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Assets/Game/Scripts/Editor/Monster33BossPrefabBuilder.cs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CreateMonster33Boss, MakeMonster33BossPrefabEditable, ReplaceCharacterManager, ReplaceCombatManager, ReplaceNetworkManager, ReplaceSoundFXManager, PrepareBossStats, RemoveOldVisualChildren, ConfigureVisualHierarchy, EnsureMonster33Materials +56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readonly HumanBodyBones Bone, public readonly float Radius, public readonly float Height, public readonly int Direction, public readonly Vector3 Center, public readonly string[] FallbackNames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AICharacterAttackAction, AICharacterCombatManager, AICharacterManager, AICharacterNetworkManager, AICharacterSoundFXManager, AIMonster33BossCharacterNetworkManager, AIMonster33CharacterManager, AIMonster33CombatManager, AttackDamageProfile +17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Assets/Game/Scripts/Editor/PolygonBossZombiesUrpFixer.cs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ConvertMaterialsToUrp, GetFirstTexture, GetFirstColor, GetFirstFloat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Assets/Game/Scripts/Editor/PolygonZombiesUndeadBatchCreator.cs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PolygonZombiesUndeadBatchCreator, CreateUndeadDummiesFromPolygonZombies, TryAutoCreateOnce, EnsureTargetPrefabExists, UpdateTargetPrefab, RemoveExistingVisualRoots, ShouldPreserveTopLevelChild, SyncAnimatorAvatar, RepairGameplayHooks, EnsureCharacterUiReferences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AIUndeadCombatManager, CapsuleDefinition, CharacterUIManager, GameAssetPaths, LockOnTransform, ManualDamageCollider, UI_Character_HP_Bar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Assets/Game/Scripts/Editor/PolygonZombiesUrpFixer.cs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PolygonZombiesUrpFixer, ConvertMaterialsToUrp, TryAutoFixOnce, GetFirstTexture, GetFirstColor, GetFirstFloat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Assets/Game/Scripts/Editor/RandomMapGeneratorEditor.cs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UnityEditor.Editor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OnInspectorGUI, Size, Zone, ExportZonesToScenes, PrepareEditorForSubSceneExport, BuildExportGroupsFromGeneratedHierarchy, GetExportGroup, MoveObjectsToSceneWithFolders, GetOrCreateExportFolder +34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EventTriggerLoadScene, GameAssetPaths, GeneratedZoneInfo, RandomMapGenerator, SiteOfGraceInteractable, WorldAdditiveSceneBootstrap, WorldLocationRendererManager, WorldLocationSceneSet, 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Assets/Game/Scripts/Editor/ShopInventoryEditor.cs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UnityEditor.Editor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GameProgressionManager, MerchantSetupChecklistGenerator, ShopInventory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Assets/Game/Scripts/Editor/Stylized3DMonsterUrpFixer.cs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Stylized3DMonsterUrpFixer, ConvertMaterialsToUrp, TryAutoFixOnce, GetFirstTexture, GetFirstColor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Assets/Game/Scripts/Editor/TitleScreenLaunchModeSceneBuilder.cs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Assets/Game/Scripts/Editor/TitleScreenSettingsMenuSceneBuilder.cs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TitleScreenSettingsMenuSceneBuilder, RebuildViaMenu, EnsureSceneAuthoredSettingsMenuOnce, BuildOrUpdateSceneMenu, BuildAuthoredLayout, Assign, ClearChildren, CreatePanelBackground, CreateHeader, CreateSliderRow +8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readonly TextMeshProUGUI valueText, public readonly Button primaryButton, public readonly Button secondaryButton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SelectionRow, TitleScreenManager, TitleScreenSettingsMenuView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Assets/Game/Scripts/Editor/UndeadDummyGameplayFixer.cs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UndeadDummyGameplayFixer, FixUndeadDummyGameplayHooks, TryAutoFixOnce, EnsureLockOnTarget, EnsureHandDamageColliders, EnsureMainHurtbox, EnsureManualDamageCollider, EnsureBodyColliders, SetDamageableLayerRecursively, FindDeepChild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AIUndeadCombatManager, CapsuleDefinition, GameAssetPaths, LockOnTransform, ManualDamageCollider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Assets/Game/Scripts/Editor/UndeadDummyModelReplacer.cs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UndeadDummyModelReplacer, ReplaceUndeadDummyModel, TryAutoReplaceOnce, HasReplacementAlready, DestroyImmediateChild, SetLayerRecursively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UndeadDummyGameplayFixer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Assets/Game/Scripts/Editor/WeaponDamageColliderAlignmentUtility.cs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AlignDamageCollidersToWeaponPivot, ShouldSkip, FindChildByName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MeleeWeaponDamageCollider, WeaponManager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Assets/Game/Scripts/Editor/WeaponMaterialColorExporter.cs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ExportWeaponMaterialColorsAndPrompts, LoadAllWeaponItems, CollectMaterialParts, GetRendererMesh, IsIgnorableRenderer, IsIgnorableMaterial, AnalyzeMaterialColor, GetMainTexture, SampleTextureColors, SampleMeshUvColors +16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List&lt;WeaponMaterialRecord&gt; records, public List&lt;WeaponPromptRecord&gt; records, public string assetPath, public string displayName, public string prefabName, public string category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ColorAnalysis, GameAssetPaths, MaterialPartRecord, WeaponCategory, WeaponItem, WeaponMaterialRecord, WeaponMaterialRecordCollection, WeaponPromptRecord, WeaponPromptRecordCollection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Assets/Game/Scripts/Editor/WeaponPreviewExporter.cs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ExportWeaponPreviewsAndManifest, ApplyWeaponNamesFromOverrideCsv, ApplyAutoSuggestedWeaponNames, SyncWeaponAssetFileNames, LoadAllWeaponItems, BuildRecord, ApplyWeaponIdentity, RenameWeaponAssetToMatchObjectName, CollectMeshNames, ExportPreviewTexture +18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List&lt;WeaponPreviewRecord&gt; records, public string assetPath, public string itemType, public string currentObjectName, public string currentDisplayName, public string suggestedDisplayName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WeaponClass, WeaponItem, WeaponNamingSuggestion, WeaponPreviewRecord, WeaponPreviewRecordCollection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Assets/Game/Scripts/Editor/WorldLocationManagerEditor.cs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UnityEditor.Editor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WorldLocationManager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Assets/Game/Scripts/Editor/WorldLocationRendererManagerEditor.cs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UnityEditor.Editor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OnInspectorGUI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WorldLocationRendererManager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Assets/Game/Scripts/Editor/WorldMapTransitionSetupUtility.cs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CreateWorld01ToWorld02Connector, CreateConnectorInCurrentScene, CreateConnectorInScene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WorldMapTransitionInteractable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Assets/Game/Scripts/Effects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Assets/Game/Scripts/Effects/Base Classes/InstantCharacterEffect.cs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BloodLossEffect, TakeBlockedDamageEffect, TakeBuildUpEffect, TakeDamageEffect, TakeStaminaDamageEffect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instantEffectID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Assets/Game/Scripts/Effects/Base Classes/StaticCharacterEffect.cs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TwoHandingEffect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ProcessStaticEffect, RemoveStaticEffect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staticEffectID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Assets/Game/Scripts/Effects/Base Classes/TimedCharacterEffect.cs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BuildUpEffect, BurningEffect, FrostBiteEffect, ModifyStaminaRegenerationForATimeEffect, PlayerStatBuffTimedEffect, PoisonedEffect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effectID, public float defaultLengthOfEffect, public float timeRemainingOnEffect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Assets/Game/Scripts/Effects/Instant/BloodLossEffect.cs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InstantCharacterEffect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CalculateDamage, CheckForDeath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InstantCharacterEffect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Assets/Game/Scripts/Effects/Instant/TakeBlockedDamageEffect.cs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InstantCharacterEffect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CalculateDamage, CalculateStaminaDamage, CheckForGuardBreak, PlayDamageVFX, PlayDamageSFX, PLayDirectionalBasedBlockingAnimation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CharacterManager characterCausingDamage, public float physicalDamage, public float magicDamage, public float fireDamage, public float lightningDamage, public float holyDamage +11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DamageIntensity, InstantCharacterEffect,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Assets/Game/Scripts/Effects/Instant/TakeBuildUpEffect.cs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InstantCharacterEffect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CheckForPoisonedStatus, CheckForBurningStatus, CheckForBloodLossStatus, CheckForFrostBiteStatus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buildUpAmount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BloodLossEffect, BuildUp, BuildUpEffect, BurningEffect, CharacterManager, FrostBiteEffect, InstantCharacterEffect, PlayerManager, PoisonedEffect, WorldCharacterEffectsManager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Assets/Game/Scripts/Effects/Instant/TakeCriticalDamageEffect.cs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TakeDamageEffect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CalculateDamage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TakeDamageEffect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Assets/Game/Scripts/Effects/Instant/TakeDamageEffect.cs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InstantCharacterEffect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TakeCriticalDamageEffect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RegisterDamageDealer, ApplyAttackerBuildUps, ShouldApplyMonster33PowerUpFireBuildUp, CalculateDamage, CalculateStanceDamage, PlayDamageVFX, PlayDamageSFX, PLayDirectionalBasedDamageAnimation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CharacterManager characterCausingDamage, public float physicalDamage, public float magicDamage, public float fireDamage, public float lightningDamage, public float holyDamage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AIMonster33BossCharacterNetworkManager, AIMonster33CombatManager, CharacterManager, InstantCharacterEffect, PlayerEffectsManager, PlayerManager,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Assets/Game/Scripts/Effects/Instant/TakeStaminaDamageEffect.cs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InstantCharacterEffect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CalculateStaminaDamage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staminaDamage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InstantCharacterEffect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Assets/Game/Scripts/Effects/Static/TwoHandingEffect.cs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StaticCharacterEffect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ProcessStaticEffect, RemoveStaticEffect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StaticCharacterEffect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Assets/Game/Scripts/Effects/Timed/BuildUpEffect.cs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RemoveEffect, DegradeBuildUp, GetCurrentBuildUpValue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BuildUp buildUpType, public int buildUpAmountDegradation, public float buildUpRemaining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BuildUp, CharacterManager, TimedCharacterEffect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Assets/Game/Scripts/Effects/Timed/BurningEffect.cs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int burnDamage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TimedCharacterEffect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Assets/Game/Scripts/Effects/Timed/FrostBiteEffect.cs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RemoveEffect, InflictStaminaRegenerationDebuff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ModifyStaminaRegenerationForATimeEffect, TimedCharacterEffect, WorldCharacterEffectsManager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Assets/Game/Scripts/Effects/Timed/ModifyStaminaRegenerationForATimeEffect.cs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TimedCharacterEffect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Assets/Game/Scripts/Effects/Timed/PlayerStatBuffTimedEffect.cs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RemoveEffect, ApplyEffect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sourceItemID, public int maxHealthBonus, public int maxStaminaBonus, public int maxFocusPointsBonus, public float staminaRegenerationBonusPercentage, public float outgoingDamageBonusPercentage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PlayerManager, PlayerUIManager, TimedCharacterEffect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Assets/Game/Scripts/Effects/Timed/PoisonedEffect.cs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Hiệu ứng lên nhân vật: damage, buff, buildup, trạng thái tức thời/tạm thời/tĩnh.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TimedCharacterEffect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ProcessEffect, CalculatePoisonDamage, ProcessPoisonDamage, RemoveEffect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TimedCharacterEffect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Assets/Game/Scripts/Function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Assets/Game/Scripts/Function/AnvilInteractable.cs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Interact, OnTriggerExit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Interactable, PlayerManager, PlayerUIManager,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Assets/Game/Scripts/Function/BeaconDetector.cs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PlayerManager player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Assets/Game/Scripts/Function/BreakableObject.cs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OnNetworkSpawn, OnNetworkDespawn, OnDestroy, OnTriggerEnter, BreakObject, BreakObjectServerRpc, OnIsBrokenChanged, PlayBreakFX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NetworkVariable&lt;Vector3&gt; networkPosition, public NetworkVariable&lt;Quaternion&gt; networkRotation, public NetworkVariable&lt;bool&gt; isBroken, public bool isBrokenLocal, [SerializeField] private MeshRenderer[] meshRenderers, [SerializeField] private GameObject brokenObjectPrefab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DamageCollider, PlayerManager,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Assets/Game/Scripts/Function/CallElevatorInteractable.cs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CallElevatorLeverInteractable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OnTriggerExit, Interact, AddCharacterToListOfCharactersOnElevator, RemoveCharacterFromListOfCharactersOnElevator, CheckForCharactersInTrigger, RemoveInteractionFromPlayers, ReturnInteractionToPlayers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ElevatorInteractable elevator, public List&lt;PlayerManager&gt; playersWithinInteractionTrigger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ElevatorInteractable, Interactable,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Assets/Game/Scripts/Function/CallElevatorLeverInteractable.cs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CallElevatorInteractable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Interact, ActivateElevatorWithLever, PullLeverServerRpc, PullLeverClientRpc, WaitForLeverAnimationThenMoveElevator, WaitForElevatorLeverToRelease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NetworkVariable&lt;bool&gt; leverHasBeenPulled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CallElevatorInteractable,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Assets/Game/Scripts/Function/CharacterClass.cs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SetClass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className, public int vitality, public int endurance, public int mind, public int strength, public int dexterity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HandEquipmentItem, HeadEquipmentItem, LegEquipmentItem, PlayerManager, QuickSlotItem, TitleScreenManager,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Assets/Game/Scripts/Function/CharacterDialogue.cs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PlayDialogueEvent, PlayDialogueCoroutine, OnDialogueEnded, OnDialogueCancelled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requiredStageID, public List&lt;string&gt; greetingDialogueString, public List&lt;AudioClip&gt; greetingDialogueAudio, public List&lt;string&gt; dialogueString, public List&lt;AudioClip&gt; dialogueAudio, public int dialogueIndex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DialogueEndEvents, PlayerUIManager,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Assets/Game/Scripts/Function/DialogueInteractable.cs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Interact, OnTriggerEnter, OnTriggerExit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Interactable, PlayerManager, PlayerUIManager,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Assets/Game/Scripts/Function/ElevatorButtonTrigger.cs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OnTriggerExit, AddCharacterToListOfCharactersOnElevatorButton, RemoveCharacterFromListOfCharactersOnElevatorButton, ActivateElevatorWithButton, WaitForElevatorButtonToRelease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ElevatorInteractable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Assets/Game/Scripts/Function/ElevatorInteractable.cs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OnTriggerEnter, Interact, OnNetworkSpawn, OnNetworkDespawn, ActivateElevator, MoveElevatorCoroutine, AddCharacterToListOfCharactersOnElevator, RemoveCharacterFromListOfCharactersOnElevator, ActivateElevatorServerRpc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NetworkVariable&lt;Vector3&gt; networkPosition, public NetworkVariable&lt;bool&gt; elevatorIsRising, public NetworkVariable&lt;bool&gt; elevatorIsDescending, public Vector3 destinationHigh, public Vector3 destinationLow, public CallElevatorInteractable lowDestinationRecall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CallElevatorInteractable, CharacterManager, Interactable, PlayerManager,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Assets/Game/Scripts/Function/Enums.cs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BuildUp, CharacterAttribute, CharacterDialogueID, CharacterGroup, CharacterSlot, DamageIntensity, DialogueEndEvents, EquipmentModelType, EquipmentType +12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Assets/Game/Scripts/Function/EventTriggerBossFight.cs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OnValidate, AutoAssignBossIDFromWorldScene, Start, OnTriggerEnter, SyncTriggerState, TryWakeBossWhenAvailable, DisableTrigger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PlayerManager, WorldAIManager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Assets/Game/Scripts/Function/EventTriggerWakeNearbyCharacters.cs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OnDrawGizmosSelected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PlayerManager,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Assets/Game/Scripts/Function/FadeLoadingIcon.cs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OnDisable, FadeUIImage, FadeCoroutine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Assets/Game/Scripts/Function/FogWallInteractable.cs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OnValidate, AutoAssignFogWallIDFromWorldScene, Interact, OnNetworkSpawn, OnNetworkDespawn, OnIsActiveChanged, AllowPlayerThroughFogWallCollidersServerRpc, AllowPlayerThroughFogWallCollidersClientRpc, DisableCollisionForTime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fogWallID, public NetworkVariable&lt;bool&gt; isActive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Interactable, PlayerManager, WorldObjectManager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AnvilInteractable, CallElevatorInteractable, DialogueInteractable, ElevatorInteractable, FogWallInteractable, PickUpItemInteractable +4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Interact, OnTriggerEnter, OnTriggerExit, GetInteractableCollider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interactableText, [SerializeField] protected Collider interactableCollider, [SerializeField] protected bool hostOnlyInteractable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PlayerUIManager,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Assets/Game/Scripts/Function/IsOnElevatorTrigger.cs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ElevatorInteractable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Assets/Game/Scripts/Function/LockOnTransform.cs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Assets/Game/Scripts/Function/NetworkObjectSpawner.cs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Đồng bộ dữ liệu/trạng thái gameplay qua Netcode.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AttemptToSpawnCharacter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WorldObjectManager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Assets/Game/Scripts/Function/PickUpItemInteractable.cs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OnNetworkSpawn, OnNetworkDespawn, InitializeWorldSpawnLootState, Interact, OnTriggerEnter, OnTriggerExit, OnItemIDChanged, OnNetworkPositionChanged +8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ItemPickUpType pickUpType, public NetworkVariable&lt;int&gt; itemID, public NetworkVariable&lt;Vector3&gt; networkPosition, public NetworkVariable&lt;ulong&gt; droppingCreatureID, public NetworkVariable&lt;ulong&gt; allowedLooterClientId, public NetworkVariable&lt;bool&gt; isSharedLoot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CharacterSlot, Interactable, Item, ItemPickUpType, PlayerManager, PlayerUIManager, WorldGameSessionManager, WorldItemDatabase, WorldSaveGameManager +1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Assets/Game/Scripts/Function/PickUpRunesInteractable.cs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OnTriggerExit, Interact, RequestRunePickupServerRpc, CompleteRunePickupOnServer, GrantRunesClientRpc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NetworkVariable&lt;int&gt; runeCount, public NetworkVariable&lt;ulong&gt; runeOwnerClientId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CharacterSlot, Interactable, PlayerManager, PlayerUIManager,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Assets/Game/Scripts/Function/ResetActionFlag.cs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Assets/Game/Scripts/Function/ResetIsChugging.cs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FlaskItem,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Assets/Game/Scripts/Function/ResetUpperBodyAction.cs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Assets/Game/Scripts/Function/SiteOfGraceInteractable.cs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Start, OnNetworkSpawn, OnNetworkDespawn, RestoreSiteOfGrace, RestAtSiteOfGrace, CompleteGraceActivationLocally, WaitForAnimationAndPopUpThenRestoreCollider, CompleteRestAtSiteOfGraceLocally, OnIsActivatedChanged, Interact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siteOfGraceID, public NetworkVariable&lt;bool&gt; isActivated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CharacterSlot, Interactable, PlayerManager, PlayerUIManager, WorldAIManager, WorldGameSessionManager, WorldObjectManager,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Assets/Game/Scripts/Function/StealthObject.cs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OnTriggerEnter, OnTriggerExit, OnDisable, AddCharacterToStealthObject, RemoveCharacterFromStealthObject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Assets/Game/Scripts/Function/TitleMenuPlayerPreviewRotator.cs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OnDisable, 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Vector2 cameraInput, [SerializeField] private float horizontalInput, [SerializeField] private float lookAngle, [SerializeField] private float rotationSpeed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PlayerCamera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Assets/Game/Scripts/Function/ToggleBlockingController.cs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OnStateEnter, OnStateExit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Assets/Game/Scripts/Function/ToggleNotchedArrowMovement.cs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Animator State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StateMachineBehaviour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OnStateEnter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Assets/Game/Scripts/Function/WeaponModelInstantiationSlot.cs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UnloadWeapon, PlaceWeaponModelIntoSlot, PlaceWeaponModelInUnequippedSlot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WeaponModelSlot weaponSlot, public GameObject currentWeaponModel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WeaponClass, WeaponModelSlot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Assets/Game/Scripts/Function/WorldMapTransitionInteractable.cs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Interact, RequestWorldSceneTransitionServerRpc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int targetMapIndex, [SerializeField] private string transitionText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GameProgressionManager, Interactable, PlayerManager, PlayerUIManager, WorldSaveGameManager, 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Assets/Game/Scripts/Game Saving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Saving/CharacterSaveData.cs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CharacterSaveData, EnsureCollectionsInitialized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sceneIndex, public int startingClassID, public int currentMapIndex, public bool gameWon, public string characterName, public bool hasDeadSpot +56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SerializableActiveBuff, SerializableDictionary, SerializableQuickSlotItem, SerializableRangedProjectile, SerializableWeapon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Saving/SaveFileDataWriter.cs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CheckToSeeIfFileExists, DeleteSaveFile, CreateNewCharacterSaveFile, FileStream, StreamWriter, LoadSaveFile, StreamReader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saveDataDirectoryPath, public string saveFilename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CharacterSaveData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Saving/SerializableActiveBuff.cs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int sourceItemID, [SerializeField] public float timeRemaining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Saving/SerializableDictionary.cs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OnBeforeSerialize, OnAfterDeserialize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List&lt;Tkey&gt; keys, [SerializeField] private List&lt;TValue&gt; values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Saving/SerializableFlask.cs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ISerializationCallbackReceiver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GetFlask, OnAfterDeserialize, OnBeforeSerialize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int itemID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FlaskItem,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Saving/SerializableQuickSlotItem.cs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ISerializationCallbackReceiver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GetQuickSlotItem, OnAfterDeserialize, OnBeforeSerialize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int itemID, [SerializeField] public int itemAmount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QuickSlotItem,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Saving/SerializableRangedProjectile.cs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ISerializationCallbackReceiver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GetProjectile, OnAfterDeserialize, OnBeforeSerialize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int itemID, [SerializeField] public int itemAmount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RangedProjectileItem,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Assets/Game/Scripts/Game Saving/SerializableWeapon.cs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Dữ liệu hoặc helper lưu/tải 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ISerializationCallbackReceiver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GetWeapon, OnAfterDeserialize, OnBeforeSerialize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public int itemID, [SerializeField] public int upgradeLevel, [SerializeField] public int ashOfWarID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WeaponItem, WorldItemDatabase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Assets/Game/Scripts/Items/Ashes Of War/AshOfWar.cs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ParryAshOfWar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CanIUseThisAbility, DeductStaminaCost, DeductFocusPointCost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WeaponClass[] usableWeaponClasses, public int focusPointCost, public int staminaCost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PlayerManager, WeaponClass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Assets/Game/Scripts/Items/Ashes Of War/ParryAshOfWar.cs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AshOfWar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CanIUseThisAbility, PerformParryTypeBasedOnWeapon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AshOfWar, PlayerManager, WeaponClass,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 Models/EquipmentModel.cs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LoadModel, LoadMaleModel, LoadFemaleModel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EquipmentModelType equipmentModelType, public string maleEquipmentName, public string femaleEquipmentName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EquipmentModelType,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477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Assets/Game/Scripts/Items/Equipment/ArmorItem.cs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EquipmentItem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HandEquipmentItem, HeadEquipmentItem, LegEquipmentItem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physicalDamageAbsorption, public float magicDamageAbsorption, public float fireDamageAbsorption, public float lightningDamageAbsorption, public float holyDamageAbsorption, public float immunity +5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EquipmentItem, EquipmentModel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Assets/Game/Scripts/Items/Equipment/BodyEquipmentItem.cs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Assets/Game/Scripts/Items/Equipment/EquipmentItem.cs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ArmorItem, WeaponItem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itemWeight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Assets/Game/Scripts/Items/Equipment/HandEquipmentItem.cs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Assets/Game/Scripts/Items/Equipment/HeadEquipmentItem.cs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HeadEquipmentType headEquipmentType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ArmorItem, HeadEquipmentType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50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Assets/Game/Scripts/Items/Equipment/LegEquipmentItem.cs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ArmorItem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Assets/Game/Scripts/Items/Equipment/RangedProjectileItem.cs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ProjectileClass projectileClass, public float forwardVelocity, public float upwardVelocity, public float ammoMass, public int maxAmmoAmount, public int currentAmmoAmount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ProjectileClass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Assets/Game/Scripts/Items/Flask Items/FlaskItem.cs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QuickSlotItem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CanIUseThisItem, AttemptToUseItem, SuccessfullyUseItem, PlayUseItemFX, GetCurrentAmount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bool healthFlask, public GameObject emptyFlaskItem, public string emptyFlaskAnimation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PlayerManager, PlayerUIManager, QuickSlotItem, WorldCharacterEffectsManager,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AshOfWar, EquipmentItem, QuickSlotItem, RangedProjectileItem, SpellItem, UpgradeMaterial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itemName, public Sprite itemIcon, public int maxItemAmount, public int currentItemAmount, public string itemDescription, public int itemID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Assets/Game/Scripts/Items/Materials/UpgradeMaterial.cs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UpgradeStone upgradeStone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UpgradeStone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Assets/Game/Scripts/Items/Quick Slot Items/BuffCharmItem.cs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QuickSlotItem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InitializeRuntimeBuff, SetRuntimeUseItemVFX, CanIUseThisItem, AttemptToUseItem, SuccessfullyUseItem, CreateEffectInstance, GetBuffUseVFXPrefab, PlayUseItemFX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float buffDurationSeconds, [SerializeField] private int maxHealthBonus, [SerializeField] private int maxStaminaBonus, [SerializeField] private int maxFocusPointsBonus, [SerializeField] private float staminaRegenerationBonusPercentage, [SerializeField] private float outgoingDamageBonusPercentage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PlayerStatBuffTimedEffect, PlayerUIManager, QuickSlotItem, WorldCharacterEffectsManager,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Assets/Game/Scripts/Items/Quick Slot Items/QuickSlotItem.cs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BuffCharmItem, FlaskItem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AttemptToUseItem, SuccessfullyUseItem, PlayUseItemFX, CanIUseThisItem, GetCurrentAmount, SetRuntimeItemModel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GameObject itemModel, [SerializeField] protected string useItemAnimation, public bool isConsumable, public int itemAmount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PlayerManager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Assets/Game/Scripts/Items/Spells/FireBallDamageCollider.cs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SpellProjectileDamageCollider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OnTriggerEnter, CheckForParry, GetBlockingDotValues, DamageTarget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FireBallManager, SpellProjectileDamageCollider, TakeDamageEffect, WorldCharacterEffectsManager,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Assets/Game/Scripts/Items/Spells/FireBallManager.cs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FireBall.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SpellManager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Update, OnCollisionEnter, InitializeFireBall, InstantiateSpellDestructionFX, WaitThenInstantiateSpellDestructionFX, WaitThenInstantiateFX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FireBallDamageCollider damageCollider, public bool isFullyCharged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FireBallDamageCollider, SpellManager,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Assets/Game/Scripts/Items/Spells/FireBallSpell.cs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SpellItem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AttemptToCastSpell, InstantiateWarmUpSpellFX, SuccessfullyCastSpell, SuccessfullyChargeSpell, SuccessfullyCastSpellFullCharge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FireBallManager, PlayerManager, SpellInstantiationLocation, SpellItem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Assets/Game/Scripts/Items/Spells/SpellItem.cs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FireBallSpell, TestSpell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AttemptToCastSpell, InstantiateWarmUpSpellFX, SuccessfullyCastSpell, SuccessfullyChargeSpell, SuccessfullyCastSpellFullCharge, CanICastThisSpell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SpellClass spellClass, public float fullChargeEffectMultiplier, public int spellSlotUsed, public int staminaCost, public int focusPointCost, [SerializeField] protected GameObject spellCastWarmUpFX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PlayerManager, SpellClass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Assets/Game/Scripts/Items/Spells/SpellManager.cs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Spell.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FireBallManager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CharacterManager spellTarget, [SerializeField] protected GameObject impactParticle, [SerializeField] protected GameObject impactParticleFullCharge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Assets/Game/Scripts/Items/Spells/SpellProjectileDamageCollider.cs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Vùng va chạm gây damage/effect hoặc phát hiện trúng mục tiêu.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DamageCollider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FireBallDamageCollider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CharacterManager spellCaster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DamageCollider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Assets/Game/Scripts/Items/Spells/TestSpell.cs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SpellItem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AttemptToCastSpell, SuccessfullyCastSpell, InstantiateWarmUpSpellFX, CanICastThisSpell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SpellItem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Assets/Game/Scripts/Items/Weapons/CasterWeaponItem.cs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Assets/Game/Scripts/Items/Weapons/MeleeWeaponItem.cs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float riposte_Attack_01_Modifier, public float backstab_Attack_01_Modifier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133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Assets/Game/Scripts/Items/Weapons/RangedWeaponItem.cs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AudioClip[] drawSounds, public AudioClip[] releaseSounds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Assets/Game/Scripts/Items/Weapons/WeaponItem.cs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Định nghĩa item/equipment/weapon/spell/flask/material dạng dữ liệu hoặc hành vi item.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EquipmentItem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CasterWeaponItem, MeleeWeaponItem, RangedWeaponItem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AnimatorOverrideController weaponAnimator, public WeaponModelType weaponModelType, public GameObject weaponModel, public WeaponClass weaponClass, public UpgradeLevel upgradeLevel, public int strengthREQ +45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AshOfWar, EquipmentItem, UpgradeLevel, WeaponClass, WeaponItemAction, WeaponModelType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Assets/Game/Scripts/Items/Weapons/WeaponManager.cs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Weapon.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SetWeaponDamage, ToggleWeaponTrail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MeleeWeaponDamageCollider meleeDamageCollider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CharacterManager, MeleeWeaponDamageCollider, PlayerStatsManager,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136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Assets/Game/Scripts/Menu Scene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Assets/Game/Scripts/Menu Scene/TitleScreenLoadMenuInputManager.cs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TitleScreenLoadMenuInput.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Update, OnEnable, OnDisable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TitleScreenManager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Assets/Game/Scripts/Menu Scene/TitleScreenManager.cs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TitleScreen.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Start, Update, LateUpdate, HideGameplayHUDOnTitleScreen, StartNetworkAsHost, PressStart, SelectSingleplayerMode +92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TitleScreenManager Instance, public CharacterSlot currentSelectedSlot, public CharacterClass[] startingClasses, [SerializeField] private int selectedStartingClassID, [SerializeField] private GameObject classReviewPanel, [SerializeField] private TextMeshProUGUI classReviewTitleText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BuffCharmItem, BuildRuntimeLogger, CharacterClass, CharacterSlot, ClassReviewTab, GameSettingsManager, HandEquipmentItem, HeadEquipmentItem, Item +12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Assets/Game/Scripts/Menu Scene/TitleScreenSettingsMenuManager.cs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TitleScreenSettingsMenu.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Initialize, Update, OpenSettingsMenu, CloseSettingsMenu, BuildSettingsMenu, HideSiblingMenus, RestoreSiblingMenus, CreateHeader, CreateSliderRow, CreateSelectionRow +16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TitleScreenManager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Assets/Game/Scripts/Menu Scene/TitleScreenSettingsMenuView.cs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Initialize, OnEnable, OnDisable, Refresh, CloseMenu, AutoBindSceneReferences, FindSlider, FindButton, FindText, BindListeners +14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RectTransform contentRoot, [SerializeField] private Slider masterVolumeSlider, [SerializeField] private Slider musicVolumeSlider, [SerializeField] private Slider sfxVolumeSlider, [SerializeField] private Slider cameraSensitivitySlider, [SerializeField] private Button fullscreenToggleButton +12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GameSettingsMenuViewUtility, TitleScreenManager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Assets/Game/Scripts/Scenes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Assets/Game/Scripts/Scenes/EventTriggerLoadScene.cs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Load/unload scene, bootstrap additive scene hoặc tập scene theo location.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OnDisable, OnTriggerEnter, AddPlayerToArea, ManualTriggerForPlayer, GetArea, GetRegisteredTriggersSnapshot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PlayerManager, WorldLocationManager, WorldLocationSceneSet, 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Assets/Game/Scripts/Scenes/WorldAdditiveSceneBootstrap.cs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Load/unload scene, bootstrap additive scene hoặc tập scene theo location.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Start, SetAdditiveScenes, IsSceneLoaded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List&lt;string&gt; additiveScenesToLoad, [SerializeField] private bool loadOnStart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Assets/Game/Scripts/Scenes/WorldLocationSceneSet.cs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Load/unload scene, bootstrap additive scene hoặc tập scene theo location.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GetRequiredSceneIDsForWorldLocation, GetDoNotUnloadListForWorldLocation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List&lt;string&gt; scenesRequiredForThisLocation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12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Assets/Game/Scripts/Settings/GameSettingsManager.cs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GameSettings.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Bootstrap, Awake, OnEnable, OnDisable, InitializeIfNeeded, GetAvailableResolutions, GetEffectiveMusicVolume, GetEffectiveSFXVolume, GetCurrentResolutionLabel, GetCurrentQualityLabel +20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bool HasInstance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CharacterSoundFXManager, GameSettingsMenuViewUtility, PlayerCamera, PlayerUIManager,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Assets/Game/Scripts/Shop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Assets/Game/Scripts/Shop/ShopInteractable.cs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Đối tượng có thể tương tác trong world, thường được PlayerInteractionManager gọi.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Interactable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Interact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ShopInventory shopInventory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Interactable, PlayerManager, PlayerUIManager, ShopInventory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Assets/Game/Scripts/Shop/ShopInventory.cs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Hệ thống shop/merchant: tồn kho, entry, tương tác mua bán.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GetStockEntries, GetBuyPrice, GetSellPrice, GetEffectiveShopProgressionTier, GetRemainingQuantity, TryPurchaseItem, GetEntryForItem, BuildGlobalStockEntries, SetRemainingQuantity, GetCurrentCharacterData +3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shopName, [SerializeField] private string merchantID, [SerializeField] private int shopProgressionTier, [SerializeField] private bool autoScaleShopTierFromProgression, [SerializeField] private int shopTierOffset, [SerializeField] private bool useGlobalPurchasableItems +3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CharacterSaveData, GameProgressionManager, Item, ShopStockEntry, WorldItemDatabase,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Assets/Game/Scripts/Shop/ShopStockEntry.cs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Hệ thống shop/merchant: tồn kho, entry, tương tác mua bán.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GetBuyPrice, GetSellPrice, GetRuntimeCopy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Item item, public int buyPriceOverride, public int sellPriceOverride, public int requiredProgressionTier, public bool useLimitedQuantity, public int startingQuantity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Assets/Game/Scripts/UI/UI_Boss_HP_Bar.cs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UI_StatBar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EnableBossHPBar, OnDestroy, OnBossHPChanged, RemoveHPBar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UI_StatBar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Assets/Game/Scripts/UI/UI_BuildUpBar.cs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UI_StatBar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SetMaxStat, SetStat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BuildUp buildUpType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BuildUp, PlayerUIManager, UI_StatBar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Assets/Game/Scripts/UI/UI_Character_Attribute_Slider.cs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SetCurrentSelectedAttribute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CharacterAttribute, PlayerUIManager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Assets/Game/Scripts/UI/UI_Character_HP_Bar.cs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UI_StatBar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EnsureUiReferences, Start, SetStat, Update, OnDisable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currentDamageTaken, public int oldHealthValue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CharacterManager, PlayerManager, UI_StatBar,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62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Assets/Game/Scripts/UI/UI_Character_Save_Slot.cs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OnEnable, LoadSaveSlots, LoadGameFromCharacterSlot, SelectCurrentSlot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CharacterSlot characterSlot, public TextMeshProUGUI characterName, public TextMeshProUGUI timePlayed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CharacterSaveData, CharacterSlot, SaveFileDataWriter, TitleScreenManager,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Assets/Game/Scripts/UI/UI_Color_Button.cs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SetSliderValuesToColor, ConfirmColor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TitleScreenManager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Assets/Game/Scripts/UI/UI_EquipmentInventorySlot.cs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AddItem, SelectSlot, DeselectSlot, EquipItem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Image itemIcon, public Image highlightedIcon, [SerializeField] public Item currentItem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BodyEquipmentItem, EquipmentType, HandEquipmentItem, HeadEquipmentItem, Item, LegEquipmentItem, PlayerManager, PlayerUIManager, QuickSlotItem, RangedProjectileItem +2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Assets/Game/Scripts/UI/UI_Match_Scroll_Wheel_To_Selected_Button.cs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Update, SnapTo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Assets/Game/Scripts/UI/UI_StatBar.cs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UI_Boss_HP_Bar, UI_BuildUpBar, UI_Character_HP_Bar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SetStat, SetMaxStat, ToggleBarFillColor, SetBarFillColor, ResetBarFillColor, EnsureFillImageReference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protected bool scaleBarLengthWithStats, [SerializeField] protected float widthScaleMultiplier, [SerializeField] protected Image barFillImage, [SerializeField] protected Color barFillColor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PlayerUIManager, WorldUtilityManager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Assets/Game/Scripts/UI/UI_StatusEffectWarning.cs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SetWarningMessage, SetCustomMessage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CanvasGroup canvas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BuildUp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Assets/Game/Scripts/UI/UIButtonClickSoundInstaller.cs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Bootstrap, Awake, OnDestroy, Update, OnSceneLoaded, InstallButtonClickSounds, PlayClickSound, OnPointerClick, OnSubmit, PlayIfButtonCanClick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GameSettingsManager, UIButtonClickSound, WorldSoundFXManager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Assets/Game/Scripts/UI/UIButtonScaleInstaller.cs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Install, IsTargetSprite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string[] targetSpriteNames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UIButtonScaleOnInteract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Assets/Game/Scripts/UI/UIButtonScaleOnInteract.cs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khiển hiển thị/nhập liệu UI, menu hoặc HUD.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MonoBehaviour, IPointerDownHandler, IPointerEnterHandler, IPointerExitHandler, IPointerUpHandler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Update, OnPointerEnter, OnPointerExit, OnPointerDown, OnPointerUp, GetTargetScale, ResetState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[SerializeField] private Vector3 hoverScale, [SerializeField] private Vector3 pressedScale, [SerializeField] private float transitionSpeed, [SerializeField] private bool useUnscaledTime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Assets/Game/Scripts/Utility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Assets/Game/Scripts/Utility/GameAssetPaths.cs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const string AssetsRoot, public const string GameRoot, public const string AddonsRoot, public const string ArtRoot, public const string DataRoot, public const string DocsRoot +9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Assets/Game/Scripts/Utility/SpellInstantiationLocation.cs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Assets/Game/Scripts/Utility/Utility_DestroyAfterTime.cs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SetLifetime, Awake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Assets/Game/Scripts/Weapon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Actions/AimAction.cs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Actions/CastIncantationAction.cs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CastIncantation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SpellClass,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Actions/FireProjectileAction.cs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CanIFireThisProjectile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ProjectileSlot, RangedProjectileItem,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Actions/HeavyAttackWeaponItemAction.cs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PerformHeavyAttack, PerformMainHandHeavyAttack, PerformTwoHandHeavyAttack, PerformJumpingHeavyAttack, PerformMainHandJumpingAttack, PerformTwoHandJumpingAttack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PlayerManager,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Actions/LightAttackWeaponItemAction.cs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PerformLightAttack, PerformMainHandLightAttack, PerformTwoHandLightAttack, PerformRunningAttack, PerformRollingAttack, PerformBackstepAttack, PerformJumpingLightAttack, PerformMainHandJumpingLightAttack, PerformTwoHandJumpingLightAttack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PlayerManager,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Actions/OffHandMeleeAction.cs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WeaponItemAction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AttemptToPerformAction, PerformPowerStanceLeftHandAction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AttackType, PlayerManager, WeaponItem,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Assets/Game/Scripts/Weapon Actions/WeaponItemAction.cs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Scriptable action cho vũ khí: attack, aim, cast hoặc bắn projectile.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AimAction, CastIncantationAction, FireProjectileAction, HeavyAttackWeaponItemAction, LightAttackWeaponItemAction, OffHandMeleeAction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AttemptToPerformAction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actionID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PlayerManager, WeaponItem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Assets/Game/Scripts/World Managers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Managers/GameProgressionConfig.cs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Singleton/quản lý cấp world: scene, save, object, AI, sound, item DB, progression.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mapName, public int sceneBuildIndex, public int bossID, public int entrySiteOfGraceID, public float enemyHealthMultiplier, public float enemyDamageMultiplier +1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GameProgressionConfig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Managers/GameProgressionManager.cs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GameProgression.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EnsureInstance, Awake, OnValidate, ResetForNewGame, LoadFromCharacterData, SaveToCharacterData, RegisterBossDefeat, IsMapUnlocked, GetSceneBuildIndexForCurrentMap, GetMapIndexForSceneBuildIndex +19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GameProgressionManager instance, [SerializeField] private GameProgressionConfig progressionConfig, [SerializeField] private MapProgressionDefinition[] mapDefinitions, [SerializeField] private int startingClassID, [SerializeField] private int currentMapIndex, [SerializeField] private bool gameWon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CharacterSaveData, GameProgressionConfig, MapProgressionDefinition, SerializableDictionary, WorldSaveGameManager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Managers/RandomMapGenerator.cs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Singleton/quản lý cấp world: scene, save, object, AI, sound, item DB, progression.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GeneratedZoneInfo, ContainsPosition, SqrDistanceTo, SqrDistanceToCoverageCenter, GetMaxOverlapAreaXZ, GetRoomOverlapAreaXZ, GetOverlapAreaXZ, GenerateMap, ClearMap, PlaceRooms +79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GameObject[] floorPrefabs, public GameObject[] wallPrefabs, public GameObject[] wallArchPrefabs, public GameObject[] wallArchCornerPrefabs, public GameObject[] wallArchOuterCornerPrefabs, public GameObject[] ceilingPrefabs +52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GameAssetPaths, GeneratedZoneInfo, MapGenerationConfig, RandomMapGenerator, SiteOfGraceInteractable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Managers/WorldActionManager.cs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WorldAction.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GetWeaponItemActionByID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WorldActionManager instance, public WeaponItemAction[] weaponItemAction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Item, WeaponItemAction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Managers/WorldAIManager.cs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WorldAI.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SpawnCharacter, AddCharacterToSpawnedCharacterList, GetBossCharacterByID, SpawnAllCharacters, SpawnAllCharactersCoroutine, ResetAllCharacters, ResetAllCharactersCoroutine, DespawnAllCharacters, DespawnAllCharactersCoroutine +8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WorldAIManager instance, public bool isPerformingLoadingOperation, public GameObject beaconGameObject, public GameObject dialogueInteractable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AIBossCharacterManager, AICharacterManager, AICharacterSpawner, AIPatrolPath, 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Managers/WorldBossCatalog.cs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Singleton/quản lý cấp world: scene, save, object, AI, sound, item DB, progression.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LoadDefault, GetBossPrefabForScene, GetBossIDForScene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string worldName, public int sceneBuildIndex, public int bossID, public GameObject bossPrefab, [SerializeField] private WorldBossDefinition[] bosses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WorldBossCatalog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Managers/WorldCharacterEffectsManager.cs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WorldCharacterEffects.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GenerateEffectIDs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WorldCharacterEffectsManager instance, public GameObject bloodSplatterVFX, public GameObject criticalBloodSplatterVFX, public GameObject healingFlaskVFX, public GameObject deadSpotVFX, public GameObject poisonedVFX +24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BloodLossEffect, BuildUpEffect, BurningEffect, FrostBiteEffect, InstantCharacterEffect, ModifyStaminaRegenerationForATimeEffect, PoisonedEffect, StaticCharacterEffect, TakeBlockedDamageEffect, TakeBuildUpEffect +4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Managers/WorldGameSessionManager.cs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WorldGameSession.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OnEnable, OnDisable, OnSceneLoaded, ProcessPendingMapEntryWithoutSceneReload, ReturnToTitleAfterVictory, ReturnToTitleAfterDefeat, ScheduleMapTransition, TryRegisterPlayerDeathForLose +54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WorldGameSessionManager instance, public List&lt;PlayerManager&gt; players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EventTriggerLoadScene, GameProgressionManager, PlayerManager, PlayerUIManager, SessionEndGameActionType, SessionLaunchMode, SiteOfGraceInteractable, WorldAIManager, WorldLocationSceneSet +3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Managers/WorldItemDatabase.cs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Singleton/quản lý cấp world: scene, save, object, AI, sound, item DB, progression.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RegisterDefaultBuffCharms, CreateDefaultBuffCharm, GetDefaultBuffFlaskPrefab, GetDefaultBuffPotionVFXPrefab, GetDefaultBuffCharms, GetItemByID, CreateItemInstance, GetPurchasableItems, GetWeaponByID +13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WorldItemDatabase Instance, public WeaponItem unarmedWeapon, public GameObject pickUpItemPrefab, public UpgradeMaterial smallUpgradeStone, public UpgradeMaterial mediumUpgradeStone, public UpgradeMaterial largeUpgradeStone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AshOfWar, BodyEquipmentItem, BuffCharmItem, FlaskItem, HandEquipmentItem, HeadEquipmentItem, Item, LegEquipmentItem, QuickSlotItem, RangedProjectileItem +8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Managers/WorldLocationManager.cs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WorldLocation.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ResetForWorldSceneTransition, GenerateDoNotUnloadListBasedOnPlayerLocations, LoadAreasBasedOnAreaCurrentIn, IsPlayerAlreadyInArea, RemovePlayerFromPreviousLocation, AddPlayerToNewLocation, MarkLocationAsRecentlyVisited, CleanupRecentlyVisitedLocationsCoroutine, LoadAdditiveScenesAroundCurrentArea +4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WorldLocationManager instance, public List&lt;WorldLocationRendererManager&gt; worldLocationRenderers, [SerializeField] private float recentlyVisitedLocationHoldTime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PlayerManager, WorldLocationRendererManager, WorldLocationSceneSet, WorldSceneManager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Managers/WorldLocationRendererManager.cs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WorldLocationRenderer.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FindAllRootObjects, ToggleRootObjects, FindAllMeshRenderers, ToggleMeshRenderers, ToggleAllMeshRenderersOverTime, ToggleAllMeshRenderersOverTimeCoroutine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int renderSceneID, [SerializeField] public List&lt;GameObject&gt; rootGameObjects, [SerializeField] public List&lt;MeshRenderer&gt; meshRenderers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WorldLocationManager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Managers/WorldObjectManager.cs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WorldObject.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SpawnObject, AddFogWallToList, RemoveFogWallFromList, AddSiteOfGraceToList, RemoveSiteOfGraceFromList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WorldObjectManager instance, public List&lt;FogWallInteractable&gt; fogWalls, public List&lt;SiteOfGraceInteractable&gt; sitesOfGrace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FogWallInteractable, NetworkObjectSpawner, SiteOfGraceInteractable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Managers/WorldSaveGameManager.cs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WorldSaveGame.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Update, FormatDuration, GetCharacterDataForSlot, GetCurrentCharacterPlayedSeconds, SetCurrentCharacterPlayTimeFrozen, HasFreeCharacterSlot, DecideCharacterFileNameBasedOnCharacterSlotBeingUsed, AttemptToCreateNewGame +17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WorldSaveGameManager instance, public PlayerManager player, public CharacterSlot currentCharacterSlotBeingUsed, public CharacterSaveData currentCharacterData, public CharacterSaveData characterSlots01, public CharacterSaveData characterSlots02 +10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CharacterDialogue, CharacterDialogueID, CharacterSaveData, CharacterSlot, FlaskItem, GameProgressionManager, PlayerManager, QuickSlotItem, RangedProjectileItem +8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Managers/WorldSceneManager.cs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NetworkBehaviour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OnEnable, OnDisable, OnNetworkSpawn, OnNetworkDespawn, OnSceneEvent, LoadWorldScene, PrepareForSingleWorldSceneLoad, OnUnitySceneLoaded, LogLoadingStateSnapshot +33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WorldSceneManager instance, public List&lt;Scene&gt; loadedScenes, public List&lt;string&gt; doNotUnLoadList, [SerializeField] private float unrequiredSceneUnloadDelay, [SerializeField] private bool loadNonWorld01MapsAllAtOnce, [SerializeField] private string roomStreamingWorldSceneName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BuildRuntimeLogger, PlayerUIManager, WorldAIManager, WorldLocationManager, WorldLocationSceneSet, WorldSaveGameManager, WorldSceneLocation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Managers/WorldSoundFXManager.cs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WorldSoundFX.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Start, ChooseRandomSFXFromArray, PlayBossTrack, StopBossMusic, FadeOutBossMusicThenStop, AlertNearbyCharactersToSound, ApplyAudioSettings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WorldSoundFXManager instance, public AudioClip[] physicalDamageSFX, public AudioClip pickUpItemSFX, public AudioClip rollSFX, public AudioClip stanceBreakSFX, public AudioClip criticalStrikeSFX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AICharacterManager, GameSettingsManager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Assets/Game/Scripts/World Managers/WorldUtilityManager.cs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Điều phối trạng thái/nghiệp vụ cho module WorldUtility.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MonoBehaviour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Awake, GetCharacterLayers, GetEnviroLayers, GetSlipperyEnviroLayers, GetPoisonedColor, GetBurningColor, GetFrozenMaterial, CanIDamageThisTarget, GetAngleOfTarget, GetDamageIntensityBasedOnPoiseDamage +2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static WorldUtilityManager Instance, public float slopeSlideForce, public float hiddenTargetDetectionRadiusPenalty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CharacterGroup, DamageIntensity, WeaponClass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Assets/Game/System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Assets/Game/System/PlayerControls.cs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Data/Plain C#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Lớp sinh bởi Unity Input System, định nghĩa action map/input actions.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Dispose, Contains, GetEnumerator, Enable, Disable, FindAction, FindBinding, PlayerMovementActions, Get, InputActionMap +7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ReadOnlyArray&lt;InputControlScheme&gt; controlSchemes, public IEnumerable&lt;InputBinding&gt; bindings, public bool enabled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IPlayerActionsActions, IPlayerCameraActions, IPlayerMovementActions, IUIActions, Item, PlayerActionsActions, PlayerCamera, PlayerCameraActions, UIActions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19"/>
        </w:rPr>
        <w:t>Assets/TutorialInfo/Scripts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  <w:gridCol w:w="2520"/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Script</w:t>
            </w:r>
          </w:p>
        </w:tc>
        <w:tc>
          <w:tcPr>
            <w:tcW w:type="dxa" w:w="1360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Loại</w:t>
            </w:r>
          </w:p>
        </w:tc>
        <w:tc>
          <w:tcPr>
            <w:tcW w:type="dxa" w:w="323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Tác dụng</w:t>
            </w:r>
          </w:p>
        </w:tc>
        <w:tc>
          <w:tcPr>
            <w:tcW w:type="dxa" w:w="147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Cha</w:t>
            </w:r>
          </w:p>
        </w:tc>
        <w:tc>
          <w:tcPr>
            <w:tcW w:type="dxa" w:w="1927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 trực tiếp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Method chính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Field public/serialized</w:t>
            </w:r>
          </w:p>
        </w:tc>
        <w:tc>
          <w:tcPr>
            <w:tcW w:type="dxa" w:w="306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Liên quan</w:t>
            </w:r>
          </w:p>
        </w:tc>
        <w:tc>
          <w:tcPr>
            <w:tcW w:type="dxa" w:w="793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Gắn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Assets/TutorialInfo/Scripts/Editor/ReadmeEditor.cs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Editor/Utility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Công cụ Editor để dựng, sửa, export hoặc tự động cấu hình asset/prefab/scene.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Editor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ReadmeEditor, RemoveTutorial, SelectReadmeAutomatically, LoadLayout, SelectReadme, OnHeaderGUI, OnInspectorGUI, GUIContent, Init, LinkLabel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Readme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Assets/TutorialInfo/Scripts/Readme.cs</w:t>
            </w:r>
          </w:p>
        </w:tc>
        <w:tc>
          <w:tcPr>
            <w:tcW w:type="dxa" w:w="1360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323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Script gameplay/utility theo tên lớp và method khai báo.</w:t>
            </w:r>
          </w:p>
        </w:tc>
        <w:tc>
          <w:tcPr>
            <w:tcW w:type="dxa" w:w="147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ScriptableObject</w:t>
            </w:r>
          </w:p>
        </w:tc>
        <w:tc>
          <w:tcPr>
            <w:tcW w:type="dxa" w:w="1927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public Texture2D icon, public string title, public Section[] sections, public bool loadedLayout</w:t>
            </w:r>
          </w:p>
        </w:tc>
        <w:tc>
          <w:tcPr>
            <w:tcW w:type="dxa" w:w="306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2"/>
              </w:rPr>
              <w:t>Section</w:t>
            </w:r>
          </w:p>
        </w:tc>
        <w:tc>
          <w:tcPr>
            <w:tcW w:type="dxa" w:w="793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19"/>
        </w:rPr>
        <w:t>Quan hệ kế thừa nổi bật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AIBossCharacterManager -&gt; AIDurkCharacterManager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AIBossCharacterManager -&gt; AIKnightBossCharacterManager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AIBossCharacterManager -&gt; AIMonster30CharacterManager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AIBossCharacterManager -&gt; AIMonster33CharacterManager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AIBossCharacterManager -&gt; AITormentedSoulBossCharacterManager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AIBossCharacterNetworkManager -&gt; AIKnightBossNetworkManager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AIBossCharacterNetworkManager -&gt; AITormentedSoulBossNetworkManager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AIDurkCombatManager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AIKnightCombatManager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AIMonster30CombatManager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AIMonster33CombatManager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AITormentedSoulCombatManager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AICharacterCombatManager -&gt; AIUndeadCombatManager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AICharacterManager -&gt; AIBossCharacterManager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AICharacterNetworkManager -&gt; AIBossCharacterNetworkManager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AICharacterNetworkManager -&gt; AIMonster33BossCharacterNetworkManager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AttackState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BossSleepState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CombatStanceState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IdleState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InvestigateSoundState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AIState -&gt; PursueTargetState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ArmorItem -&gt; BodyEquipmentItem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ArmorItem -&gt; HandEquipmentItem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ArmorItem -&gt; HeadEquipmentItem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ArmorItem -&gt; LegEquipmentItem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AshOfWar -&gt; ParryAshOfWar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CallElevatorInteractable -&gt; CallElevatorLeverInteractable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CharacterAnimatorManager -&gt; AICharacterAnimatorManager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CharacterAnimatorManager -&gt; PlayerAnimatorManager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CharacterCombatManager -&gt; AICharacterCombatManager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CharacterCombatManager -&gt; PlayerCombatManager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CharacterEffectsManager -&gt; PlayerEffectsManager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CharacterEquipmentManager -&gt; PlayerEquipmentManager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CharacterInventoryManager -&gt; AICharacterInventoryManager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CharacterInventoryManager -&gt; PlayerInventoryManager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CharacterLocomotionManager -&gt; AICharacterLocomotionManager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CharacterLocomotionManager -&gt; PlayerLocomotionManager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CharacterManager -&gt; AICharacterManager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CharacterManager -&gt; PlayerManager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CharacterNetworkManager -&gt; AICharacterNetworkManager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CharacterNetworkManager -&gt; PlayerNetworkManager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CharacterSoundFXManager -&gt; AICharacterSoundFXManager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CharacterSoundFXManager -&gt; AIDurkSoundFXManager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CharacterSoundFXManager -&gt; AIMonster30SoundFXManager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CharacterSoundFXManager -&gt; PlayerSoundFXManager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CharacterStatsManager -&gt; PlayerStatsManager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DurkClubDamageCollider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DurkStompCollider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ManualDamageCollider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MeleeWeaponDamageCollider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RangedProjectileDamageCollider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DamageCollider -&gt; SpellProjectileDamageCollider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EquipmentItem -&gt; ArmorItem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EquipmentItem -&gt; WeaponItem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InstantCharacterEffect -&gt; BloodLossEffect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InstantCharacterEffect -&gt; TakeBlockedDamageEffect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InstantCharacterEffect -&gt; TakeBuildUpEffect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InstantCharacterEffect -&gt; TakeDamageEffect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InstantCharacterEffect -&gt; TakeStaminaDamageEffect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AnvilInteractable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CallElevatorInteractable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DialogueInteractable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ElevatorInteractable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FogWallInteractable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PickUpItemInteractable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PickUpRunesInteractable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ShopInteractable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SiteOfGraceInteractable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Interactable -&gt; WorldMapTransitionInteractable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AshOfWar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EquipmentItem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QuickSlotItem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RangedProjectileItem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SpellItem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Item -&gt; UpgradeMaterial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ManualDamageCollider -&gt; Monster33FireDamageCollider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PlayerUICharacterMenuManager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PlayerUIEquipmentManager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PlayerUILevelUpManager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PlayerUISettingsManager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PlayerUIShopManager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PlayerUISiteOfGraceManager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PlayerUITeleportLocationManager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PlayerUIMenu -&gt; PlayerUIWeaponUpgradeManager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QuickSlotItem -&gt; BuffCharmItem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QuickSlotItem -&gt; FlaskItem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SpellItem -&gt; FireBallSpell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SpellItem -&gt; TestSpell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SpellManager -&gt; FireBallManager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SpellProjectileDamageCollider -&gt; FireBallDamageCollider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StaticCharacterEffect -&gt; TwoHandingEffect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TakeDamageEffect -&gt; TakeCriticalDamageEffect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BuildUpEffect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BurningEffect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FrostBiteEffect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ModifyStaminaRegenerationForATimeEffect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PlayerStatBuffTimedEffect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TimedCharacterEffect -&gt; PoisonedEffect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UI_StatBar -&gt; UI_Boss_HP_Bar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UI_StatBar -&gt; UI_BuildUpBar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UI_StatBar -&gt; UI_Character_HP_Bar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 -&gt; CasterWeaponItem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 -&gt; MeleeWeaponItem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 -&gt; RangedWeaponItem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AimAction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CastIncantationAction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FireProjectileAction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HeavyAttackWeaponItemAction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LightAttackWeaponItemAction</w:t>
      </w:r>
    </w:p>
    <w:p>
      <w:pPr>
        <w:pStyle w:val="ListBullet"/>
      </w:pPr>
      <w:r>
        <w:rPr>
          <w:rFonts w:ascii="Arial" w:hAnsi="Arial" w:eastAsia="Arial"/>
          <w:b w:val="0"/>
          <w:sz w:val="18"/>
        </w:rPr>
        <w:t>WeaponItemAction -&gt; OffHandMeleeAction</w:t>
      </w:r>
    </w:p>
    <w:p>
      <w:pPr>
        <w:pStyle w:val="Heading1"/>
      </w:pPr>
      <w:r>
        <w:rPr>
          <w:rFonts w:ascii="Arial" w:hAnsi="Arial" w:eastAsia="Arial"/>
          <w:b/>
          <w:sz w:val="19"/>
        </w:rPr>
        <w:t>Script được gắn nhiều trong asset/scene/prefab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1"/>
        <w:gridCol w:w="7561"/>
        <w:gridCol w:w="7561"/>
      </w:tblGrid>
      <w:tr>
        <w:trPr>
          <w:tblHeader w:val="true"/>
        </w:trPr>
        <w:tc>
          <w:tcPr>
            <w:tcW w:type="dxa" w:w="2835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6804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Số asset</w:t>
            </w:r>
          </w:p>
        </w:tc>
        <w:tc>
          <w:tcPr>
            <w:tcW w:type="dxa" w:w="7371"/>
            <w:vAlign w:val="center"/>
            <w:shd w:fill="1F4E79"/>
            <w:tcBorders>
              <w:top w:val="single" w:sz="4" w:color="B8C6D8"/>
              <w:left w:val="single" w:sz="4" w:color="B8C6D8"/>
              <w:bottom w:val="single" w:sz="4" w:color="B8C6D8"/>
              <w:right w:val="single" w:sz="4" w:color="B8C6D8"/>
              <w:insideH w:val="single" w:sz="4" w:color="B8C6D8"/>
              <w:insideV w:val="single" w:sz="4" w:color="B8C6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Ví dụ 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Assets/Game/Scripts/Items/Equipment Models/EquipmentModel.cs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477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Assets/Game/Data/Items/Armor/_Armor Models/All Polygon Armor Model Data/Back/Chr_BackAttachment_01.asset, Assets/Game/Data/Items/Armor/_Armor Models/All Polygon Armor Model Data/Back/Chr_BackAttachment_02.asset, Assets/Game/Data/Items/Armor/_Armor Models/All Polygon Armor Model Data/Back/Chr_BackAttachment_03.asset, Assets/Game/Data/Items/Armor/_Armor Models/All Polygon Armor Model Data/Back/Chr_BackAttachment_04.asset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Assets/Game/Scripts/Items/Weapons/WeaponManager.cs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136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Assets/Game/Prefabs/Character/Neutral/Blacksmith_AI_Dummy_01.prefab, Assets/Game/Prefabs/Character/Neutral/Merchant_AI_Dummy_01.prefab, Assets/Game/Prefabs/Character/Neutral/Neutral_AI_Dummy_01.prefab, Assets/Game/Prefabs/Items/Weapons/Weapon_Axe_01.prefab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Assets/Game/Scripts/Colliders/MeleeWeaponDamageCollider.cs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135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Assets/Game/Prefabs/Character/Neutral/Blacksmith_AI_Dummy_01.prefab, Assets/Game/Prefabs/Character/Neutral/Merchant_AI_Dummy_01.prefab, Assets/Game/Prefabs/Character/Neutral/Neutral_AI_Dummy_01.prefab, Assets/Game/Prefabs/Items/Weapons/Weapon_Axe_01.prefab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Assets/Game/Scripts/Items/Weapons/MeleeWeaponItem.cs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133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Assets/Game/Data/Items/Weapons/Melee Weapons/Broadsword.asset, Assets/Game/Data/Items/Weapons/Melee Weapons/Knight Shield.asset, Assets/Game/Data/Items/Weapons/Melee Weapons/Polygon Dungeon Generated/Axe.asset, Assets/Game/Data/Items/Weapons/Melee Weapons/Polygon Dungeon Generated/Bladed Mace.asset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Assets/Game/Scripts/UI/UI_Character_HP_Bar.cs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Assets/Game/Scripts/Character/CharacterUIManager.cs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Character/AICharacterAnimatorManager.cs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Character/AICharacterInventoryManager.cs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Character/AICharacterLocomotionManager.cs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Assets/Game/Scripts/Character/CharacterEffectsManager.cs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Assets/Game/Scripts/Character/CharacterEquipmentManager.cs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Assets/Game/Scripts/Character/CharacterInventoryManager.cs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Assets/Game/Scripts/Character/CharacterStatsManager.cs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Assets/Game/Scripts/Function/LockOnTransform.cs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Assets/Game/Prefabs/Character/Boss/Durk_Boss_01.prefab, Assets/Game/Prefabs/Character/Boss/Golem_Boss_01.prefab, Assets/Game/Prefabs/Character/Boss/Knight_Boss_01.prefab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Assets/Scripts/CFXR_Effect.cs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59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Prefabs/Eerie/CFXR2 Skull Head Alt.prefab, Assets/Addons/JMO Assets/Cartoon FX Remaster/CFXR Prefabs/Eerie/CFXR2 Souls Escape.prefab, Assets/Addons/JMO Assets/Cartoon FX Remaster/CFXR Prefabs/Eerie/CFXR2 WW Enemy Explosion.prefab, Assets/Addons/JMO Assets/Cartoon FX Remaster/CFXR Prefabs/Electric/CFXR Electrified 3.prefab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Assets/Game/Scripts/Colliders/ManualDamageCollider.cs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58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Assets/Game/Prefabs/Character/Boss/Golem_Boss_01.prefab, Assets/Game/Prefabs/Character/Boss/Knight_Boss_01.prefab, Assets/Game/Prefabs/Character/Boss/Reaper_Boss_01.prefab, Assets/Game/Prefabs/Character/Knight_Dummy_01.prefab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55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Assets/Game/Prefabs/Character/Knight_Dummy_01.prefab, Assets/Game/Prefabs/Character/Neutral/Blacksmith_AI_Dummy_01.prefab, Assets/Game/Prefabs/Character/Neutral/Merchant_AI_Dummy_01.prefab, Assets/Game/Prefabs/Character/Neutral/Neutral_AI_Dummy_01.prefab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Character/AICharacterNetworkManager.cs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55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Assets/Game/Prefabs/Character/Knight_Dummy_01.prefab, Assets/Game/Prefabs/Character/Neutral/Blacksmith_AI_Dummy_01.prefab, Assets/Game/Prefabs/Character/Neutral/Merchant_AI_Dummy_01.prefab, Assets/Game/Prefabs/Character/Neutral/Neutral_AI_Dummy_01.prefab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Character/Undead Character/AIUndeadCombatManager.cs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Assets/Game/Prefabs/Character/Undead/Undead_Dummy_01.prefab, Assets/Game/Prefabs/Character/Undead/Undead_Dummy_02.prefab, Assets/Game/Prefabs/Character/Undead/Undead_Dummy_03.prefab, Assets/Game/Prefabs/Character/Undead/Undead_Dummy_04.prefab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Assets/Game/Scripts/Character/CharacterSoundFXManager.cs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Assets/Game/Prefabs/Character/Undead/Undead_Dummy_01.prefab, Assets/Game/Prefabs/Character/Undead/Undead_Dummy_02.prefab, Assets/Game/Prefabs/Character/Undead/Undead_Dummy_03.prefab, Assets/Game/Prefabs/Character/Undead/Undead_Dummy_04.prefab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Assets/Game/Scripts/Items/Equipment/HeadEquipmentItem.cs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Assets/Game/Data/Items/Armor/Confessor Set/Confessor Headgear.asset, Assets/Game/Data/Items/Armor/Ironclad Set/Ironclad Helm.asset, Assets/Game/Data/Items/Armor/Knight's Set/Knight's Helm.asset, Assets/Game/Data/Items/Armor/Knight's Set/Open Face Helm.asset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Assets/Game/Scripts/Items/Equipment/BodyEquipmentItem.cs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Assets/Game/Data/Items/Armor/Confessor Set/Confessor Armor.asset, Assets/Game/Data/Items/Armor/Ironclad Set/Ironclad Armor.asset, Assets/Game/Data/Items/Armor/Knight's Set/Knight's Armor.asset, Assets/Game/Data/Items/Armor/Mystic Set/Mystic Armor.asset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Assets/Game/Scripts/Items/Equipment/LegEquipmentItem.cs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37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Assets/Game/Data/Items/Armor/Confessor Set/Confessor Leggings.asset, Assets/Game/Data/Items/Armor/Ironclad Set/Ironclad Greaves.asset, Assets/Game/Data/Items/Armor/Knight's Set/Knight's Leggings.asset, Assets/Game/Data/Items/Armor/Mystic Set/Mystic Leggings.asset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Assets/Game/Scripts/Items/Equipment/HandEquipmentItem.cs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27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Assets/Game/Data/Items/Armor/Confessor Set/Confessor Gloves.asset, Assets/Game/Data/Items/Armor/Ironclad Set/Ironclad Gauntlets.asset, Assets/Game/Data/Items/Armor/Knight's Set/Knight's Gauntlets.asset, Assets/Game/Data/Items/Armor/Mystic Set/Mystic Gloves.asset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Character/Actions/AICharacterAttackAction.cs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19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Attack Actions/Durk/Durk Attack 01 Phase 01.asset, Assets/Game/Data/AI Attack Actions/Durk/Durk Attack 01 Phase 02.asset, Assets/Game/Data/AI Attack Actions/Durk/Durk Attack 02 Phase 01.asset, Assets/Game/Data/AI Attack Actions/Durk/Durk Attack 02 Phase 02.asset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Assets/Game/Scripts/Scenes/WorldLocationSceneSet.cs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Assets/Game/Data/World Locations/Area_01_Dungeon_Atrium.asset, Assets/Game/Data/World Locations/Area_01_Dungeon_Entrance_Hall.asset, Assets/Game/Data/World Locations/Area_01_Dungeon_Forge.asset, Assets/Game/Data/World Locations/Area_01_Dungeon_Main_Hall.asset +8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Assets/Game/Scripts/Utility/Utility_DestroyAfterTime.cs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Assets/Addons/Simple FX Kit/Prefabs/FX_BloodSplat_Red_01.prefab, Assets/Game/Prefabs/Items/Flask/FX_Buff_Guardian_01.prefab, Assets/Game/Prefabs/Items/Flask/FX_Buff_Sage_01.prefab, Assets/Game/Prefabs/Items/Flask/FX_Buff_War_01.prefab +6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Assets/Scripts/CFXR_ParticleText.cs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Prefabs/Texts/CFXR _BOING_.prefab, Assets/Addons/JMO Assets/Cartoon FX Remaster/CFXR Prefabs/Texts/CFXR _BOOM_.prefab, Assets/Addons/JMO Assets/Cartoon FX Remaster/CFXR Prefabs/Texts/CFXR _POW_.prefab, Assets/Addons/JMO Assets/Cartoon FX Remaster/CFXR Prefabs/Texts/CFXR _SLASH_.prefab +5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Character/AICharacterSoundFXManager.cs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Assets/Game/Prefabs/Character/Boss/Barbarian_Boss_01.prefab, Assets/Game/Prefabs/Character/Boss/Golem_Boss_01.prefab, Assets/Game/Prefabs/Character/Boss/Knight_Boss_01.prefab, Assets/Game/Prefabs/Character/Boss/Reaper_Boss_01.prefab +4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Character/States/CombatStanceState.cs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States/Durk/Durk Combat Stance State.asset, Assets/Game/Data/AI States/Durk/Durk Phase 2 Combat Stance State.asset, Assets/Game/Data/AI States/Knight/Knight Combat Stance State.asset, Assets/Game/Data/AI States/Knight/Tormented Soul Combat Stance State.asset +4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Assets/Game/Scripts/Function/WeaponModelInstantiationSlot.cs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Assets/Game/Prefabs/Character/Boss/Knight_Boss_01.prefab, Assets/Game/Prefabs/Character/Boss/Reaper_Boss_01.prefab, Assets/Game/Prefabs/Character/Knight_Dummy_01.prefab, Assets/Game/Prefabs/Character/Neutral/Blacksmith_AI_Dummy_01.prefab +3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Assets/Game/Scripts/Function/EventTriggerBossFight.cs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Assets/Game/Prefabs/Boss/Boss Fight Trigger.prefab, Assets/Game/Prefabs/Event Trigger/Event_Trigger_Wake_Barbarian_01.prefab, Assets/Game/Prefabs/Event Trigger/Event_Trigger_Wake_Durk_01.prefab, Assets/Game/Prefabs/Event Trigger/Event_Trigger_Wake_Golem_01.prefab +2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Character/Knight/AIKnightCombatManager.cs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Assets/Game/Prefabs/Character/Boss/Knight_Boss_01.prefab, Assets/Game/Prefabs/Character/Knight_Dummy_01.prefab, Assets/Game/Prefabs/Character/Neutral/Blacksmith_AI_Dummy_01.prefab, Assets/Game/Prefabs/Character/Neutral/Merchant_AI_Dummy_01.prefab +1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Character/States/AttackState.cs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States/Durk/Durk Attack State.asset, Assets/Game/Data/AI States/Knight/Knight Attack State.asset, Assets/Game/Data/AI States/Monster30/Monster30 Attack State.asset, Assets/Game/Data/AI States/Monster33/Monster33 Attack State.asset +1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Assets/Game/Scripts/Effects/Instant/TakeBuildUpEffect.cs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Assets/Game/Data/Effects/Instant Effects/Take Bleed Build Up Effect.asset, Assets/Game/Data/Effects/Instant Effects/Take Fire Build Up Effect.asset, Assets/Game/Data/Effects/Instant Effects/Take Frost Build Up Effect.asset, Assets/Game/Data/Effects/Instant Effects/Take Poison Build Up Effect.asset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Assets/Game/Scripts/Effects/Timed/BuildUpEffect.cs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Assets/Game/Data/Effects/Timed Effects/Bleed Build Up Degradation Effect.asset, Assets/Game/Data/Effects/Timed Effects/Fire Build Up Degradation Effect.asset, Assets/Game/Data/Effects/Timed Effects/Frost Build Up Degradation Effect.asset, Assets/Game/Data/Effects/Timed Effects/Poison Build Up Degradation Effect.asset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Assets/Addons/GothicUI/Scripts/HPFlowController.cs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Assets/Addons/GothicUI/Prefabs/DEMO HorizontalHpBar Variant.prefab, Assets/Addons/GothicUI/Prefabs/DEMO LeftHp Variant.prefab, Assets/Addons/GothicUI/Prefabs/DEMO RightHp Variant.prefab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Character/States/IdleState.cs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States/Durk/Durk Idle State.asset, Assets/Game/Data/AI States/Knight/Knight Idle State.asset, Assets/Game/Data/AI States/Undead/Undead Idle State.asset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Character/States/InvestigateSoundState.cs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States/Durk/Durk Investigate Sound State.asset, Assets/Game/Data/AI States/Knight/Knight Investigate Sound State.asset, Assets/Game/Data/AI States/Undead/Undead Investigate Sound State.asset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Character/States/PursueTargetState.cs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Assets/Game/Data/AI States/Durk/Durk Pursue Target State.asset, Assets/Game/Data/AI States/Knight/Knight Pursue Target State.asset, Assets/Game/Data/AI States/Undead/Undead Pursue Target State.asset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Assets/Game/Scripts/Character/Player/PlayerUI/PlayerUISelectButtonOnEnable.cs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Assets/Game/Prefabs/UI/Equipment Menu/Weapon Slot.prefab, Assets/Game/Prefabs/World Managers/Player UI Manager.prefab, Assets/Game/Scenes/Main_Menu_01.unity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Assets/Game/Scripts/Function/CallElevatorInteractable.cs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Assets/Game/Prefabs/Interactables/Elevator_Interactable_01.prefab, Assets/Game/Prefabs/Interactables/Elevator_Interactable_02.prefab, Assets/Game/Scenes/World_01.unity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Assets/Game/Scripts/Function/CharacterDialogue.cs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Assets/Game/Data/Dialogue/Blacksmith_Dialogue_01.asset, Assets/Game/Data/Dialogue/Nameless_Knight_Dialogue_01.asset, Assets/Game/Data/Dialogue/Nameless_Knight_Dialogue_02.asset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Assets/Game/Scripts/Function/ElevatorInteractable.cs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Assets/Game/Prefabs/Interactables/Elevator_Interactable_01.prefab, Assets/Game/Prefabs/Interactables/Elevator_Interactable_02.prefab, Assets/Game/Scenes/World_01.unity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Assets/Game/Scripts/Items/Materials/UpgradeMaterial.cs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Assets/Game/Data/Items/Materials/Large Upgrade Stone.asset, Assets/Game/Data/Items/Materials/Medium Upgrade Stone.asset, Assets/Game/Data/Items/Materials/Small Upgrade Stone.asset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Assets/Scripts/CFXR_EmissionBySurface.cs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Prefabs/Nature/CFXR4 Rain Falling.prefab, Assets/Addons/JMO Assets/Cartoon FX Remaster/CFXR Prefabs/Nature/CFXR4 Rain Splashes.prefab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Assets/Scripts/CFXR_ParticleTextFontAsset.cs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 Assets/Misc/cfxr ParticleFont AmazGoDaBold.asset, Assets/Addons/JMO Assets/Cartoon FX Remaster/CFXR Assets/Misc/cfxr ParticleFont WashYourHand.asset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Assets/Addons/Nephilite Studios/Straight Sword Animation Set/_Demo (You Can Delete)/Scripts/DemoScriptPlayAnimation.cs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Assets/Addons/Nephilite Studios/Straight Sword Animation Set/_Demo (You Can Delete)/Scenes/Built In/Test_Scene_01.unity, Assets/Addons/Nephilite Studios/Straight Sword Animation Set/_Demo (You Can Delete)/Scenes/URP/Test_Scene_01.unity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Character/AICharacterSpawner.cs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Assets/Game/Prefabs/Boss/Knight Boss Spawner.prefab, Assets/Game/Prefabs/Spawners/AI Spawner.prefab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Character/AIBossCharacterNetworkManager.cs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Assets/Game/Prefabs/Character/Boss/Durk_Boss_01.prefab, Assets/Game/Prefabs/Character/Boss/Golem_Boss_01.prefab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Character/Knight/TwinMoonSkill.cs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Assets/Game/Prefabs/Character/Boss/Knight_Boss_01.prefab, Assets/Game/Prefabs/Character/Knight_Dummy_01.prefab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Assets/Game/Scripts/Character/CharacterFootStepSFXMaker.cs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Assets/Game/Prefabs/Character/Boss/Durk_Boss_01.prefab, Assets/Game/Prefabs/Character/Player.prefab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Assets/Game/Scripts/Function/CallElevatorLeverInteractable.cs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Assets/Game/Prefabs/Interactables/Interactable_Call_Elevator_Lever_01.prefab, Assets/Game/Scenes/World_01.unity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Assets/Game/Scripts/Function/IsOnElevatorTrigger.cs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Assets/Game/Prefabs/Interactables/Elevator_Interactable_01.prefab, Assets/Game/Prefabs/Interactables/Elevator_Interactable_02.prefab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Assets/Game/Scripts/Function/PickUpItemInteractable.cs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Assets/Game/Prefabs/Interactable Objects/Creature Drop Item Pick Up Interactable.prefab, Assets/Game/Prefabs/Interactable Objects/World Item Pick Up Interactable.prefab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Assets/Game/Scripts/Items/Flask Items/FlaskItem.cs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Assets/Game/Data/Items/Flasks/Health Flask Item.asset, Assets/Game/Data/Items/Flasks/Mana Flask Item.asset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Assets/Game/Scripts/Items/Spells/FireBallDamageCollider.cs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Assets/Game/Prefabs/Spells/Fire Ball/Spell_Fire_Ball_Full_Release_01.prefab, Assets/Game/Prefabs/Spells/Fire Ball/Spell_Fire_Ball_Release_01.prefab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Assets/Game/Scripts/Items/Spells/FireBallManager.cs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Assets/Game/Prefabs/Spells/Fire Ball/Spell_Fire_Ball_Full_Release_01.prefab, Assets/Game/Prefabs/Spells/Fire Ball/Spell_Fire_Ball_Release_01.prefab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Assets/Game/Scripts/UI/UI_BuildUpBar.cs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Assets/Game/Prefabs/UI/Build Up Bars/Poison Build Up.prefab, Assets/Game/Prefabs/World Managers/Player UI Manager.prefab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Assets/Game/Scripts/UI/UI_Match_Scroll_Wheel_To_Selected_Button.cs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Assets/Game/Prefabs/World Managers/Player UI Manager.prefab, Assets/Game/Scenes/Main_Menu_01.unity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Assets/Game/Scripts/UI/UI_StatusEffectWarning.cs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Assets/Game/Prefabs/UI/Status Effect Warning.prefab, Assets/Game/Prefabs/World Managers/Player UI Manager.prefab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Assets/Game/Scripts/UI/UIButtonScaleInstaller.cs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Assets/Game/Prefabs/World Managers/Player UI Manager.prefab, Assets/Game/Scenes/Main_Menu_01.unity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Assets/Game/Scripts/Weapon Actions/FireProjectileAction.cs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Assets/Game/Data/Weapon Actions/Fire Main Projectile Action.asset, Assets/Game/Data/Weapon Actions/Fire Secondary Projectile Action.asset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Assets/Addons/GothicUI/Scripts/DayDurationController.cs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Assets/Addons/GothicUI/Prefabs/TopBar.prefab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Remaster/Demo Assets/CFXR_Demo.cs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Remaster/CFXRF Demo.unity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Remaster/Demo Assets/Kino Bloom/Bloom.cs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Assets/Addons/JMO Assets/Cartoon FX Remaster/CFXRF Demo.unity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Assets/Addons/Nephilite Studios/Straight Sword Animation Set/_Demo (You Can Delete)/Scripts/BowAndArrowControllerDemoScript.cs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Assets/Addons/Nephilite Studios/Straight Sword Animation Set/_Demo (You Can Delete)/Scenes/Test_Scene_01.unity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Assets/Addons/PolygonFantasyHeroCharacters/Scripts/CharacterRandomizer.cs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Assets/Addons/PolygonFantasyHeroCharacters/Prefabs/ModularCharacters.prefab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Assets/Addons/Zombie_Animations/Scripts/SimpleCameraController.cs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Assets/Addons/Zombie_Animations/Demo/Zombie_Animations.unity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Character/AIActivationBeacon.cs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Assets/Game/Prefabs/AI Beacon.prefab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Character/AIForceAnimatorBool.cs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Assets/Game/Prefabs/Character/Boss/Reaper_Boss_01.prefab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Character/AIPatrolPath.cs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Assets/Game/Scenes/World_01.unity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Character/AIDurkCharacterManager.cs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Assets/Game/Prefabs/Character/Boss/Durk_Boss_01.prefab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Character/AIDurkCombatManager.cs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Assets/Game/Prefabs/Character/Boss/Durk_Boss_01.prefab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Character/AIDurkSoundFXManager.cs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Assets/Game/Prefabs/Character/Boss/Durk_Boss_01.prefab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Character/AIKnightBossCharacterManager.cs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Assets/Game/Prefabs/Character/Boss/Knight_Boss_01.prefab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Character/AIKnightBossNetworkManager.cs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Assets/Game/Prefabs/Character/Boss/Knight_Boss_01.prefab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Character/AIMonster30CharacterManager.cs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Assets/Game/Prefabs/Character/Boss/Golem_Boss_01.prefab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Character/AIMonster30CombatManager.cs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Assets/Game/Prefabs/Character/Boss/Golem_Boss_01.prefab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Assets/Game/Scripts/Character/AI Character/Boss Character/AIMonster33BossCharacterNetworkManager.cs</w:t>
            </w:r>
          </w:p>
        </w:tc>
        <w:tc>
          <w:tcPr>
            <w:tcW w:type="dxa" w:w="6804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7371"/>
            <w:vAlign w:val="cente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shd w:fill="F7FAFD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Assets/Game/Prefabs/Character/Boss/Barbarian_Boss_01.prefab</w:t>
            </w:r>
          </w:p>
        </w:tc>
      </w:tr>
    </w:tbl>
    <w:p/>
    <w:sectPr w:rsidR="00FC693F" w:rsidRPr="0006063C" w:rsidSect="00034616">
      <w:footerReference w:type="default" r:id="rId9"/>
      <w:pgSz w:w="23818" w:h="16834" w:orient="landscape"/>
      <w:pgMar w:top="652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808080"/>
        <w:sz w:val="16"/>
      </w:rPr>
      <w:t>Elden Ring Unity Script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